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5A90" w14:textId="77777777" w:rsidR="002A2F50" w:rsidRDefault="00C536F2">
      <w:pPr>
        <w:jc w:val="center"/>
      </w:pPr>
      <w:r>
        <w:rPr>
          <w:b/>
          <w:color w:val="1D4ED8"/>
          <w:sz w:val="72"/>
        </w:rPr>
        <w:t>DocuConverter Pro</w:t>
      </w:r>
    </w:p>
    <w:p w14:paraId="605D3BF3" w14:textId="77777777" w:rsidR="002A2F50" w:rsidRDefault="00C536F2">
      <w:pPr>
        <w:jc w:val="center"/>
      </w:pPr>
      <w:r>
        <w:rPr>
          <w:b/>
          <w:color w:val="475569"/>
          <w:sz w:val="36"/>
        </w:rPr>
        <w:t>Developer Handbook &amp; Reference Manual</w:t>
      </w:r>
    </w:p>
    <w:p w14:paraId="73D1B9DB" w14:textId="77777777" w:rsidR="002A2F50" w:rsidRDefault="002A2F50"/>
    <w:p w14:paraId="24E45367" w14:textId="77777777" w:rsidR="002A2F50" w:rsidRDefault="00C536F2" w:rsidP="00B57018">
      <w:pPr>
        <w:jc w:val="center"/>
      </w:pPr>
      <w:r>
        <w:rPr>
          <w:i/>
          <w:color w:val="94A3B8"/>
          <w:sz w:val="20"/>
        </w:rPr>
        <w:t>Django · MySQL · Python · HTML/CSS/JS</w:t>
      </w:r>
    </w:p>
    <w:p w14:paraId="6660555B" w14:textId="77777777" w:rsidR="002A2F50" w:rsidRDefault="00C536F2">
      <w:r>
        <w:br w:type="page"/>
      </w:r>
    </w:p>
    <w:p w14:paraId="39B280E7" w14:textId="7199CE07" w:rsidR="002A2F50" w:rsidRPr="00B57018" w:rsidRDefault="00C536F2" w:rsidP="00B57018">
      <w:pPr>
        <w:rPr>
          <w:b/>
          <w:bCs/>
          <w:sz w:val="32"/>
          <w:szCs w:val="32"/>
        </w:rPr>
      </w:pPr>
      <w:r w:rsidRPr="00B57018">
        <w:rPr>
          <w:b/>
          <w:bCs/>
          <w:color w:val="1D4ED8"/>
          <w:sz w:val="32"/>
          <w:szCs w:val="32"/>
        </w:rPr>
        <w:lastRenderedPageBreak/>
        <w:t>1.  Project Overview</w:t>
      </w:r>
    </w:p>
    <w:p w14:paraId="1007E63A" w14:textId="77777777" w:rsidR="002A2F50" w:rsidRDefault="00C536F2">
      <w:pPr>
        <w:pStyle w:val="Heading2"/>
      </w:pPr>
      <w:r>
        <w:t>W</w:t>
      </w:r>
      <w:r>
        <w:t>hat is DocuConverter Pro?</w:t>
      </w:r>
    </w:p>
    <w:p w14:paraId="1A17FD6A" w14:textId="77777777" w:rsidR="002A2F50" w:rsidRDefault="00C536F2">
      <w:r>
        <w:t>DocuConverter Pro is an enterprise-grade, web-based document conversion suite built with Django and Python. Users can upload files through a browser and perform professional-quality conversions, compressions, merges, splits, and edits — all without installing any desktop software.</w:t>
      </w:r>
    </w:p>
    <w:p w14:paraId="256183C8" w14:textId="77777777" w:rsidR="002A2F50" w:rsidRDefault="00C536F2">
      <w:pPr>
        <w:pStyle w:val="Heading2"/>
      </w:pPr>
      <w:r>
        <w:t>Project Goal</w:t>
      </w:r>
    </w:p>
    <w:p w14:paraId="290952F2" w14:textId="77777777" w:rsidR="002A2F50" w:rsidRDefault="00C536F2">
      <w:r>
        <w:t>The project aims to solve core challenges of cross-format file operations while keeping a clean, permanent database history log. Utilizing a MySQL status dropdown system, conversions are never permanently deleted from phpMyAdmin, offering full control to administrative staff.</w:t>
      </w:r>
    </w:p>
    <w:p w14:paraId="65BFC5BC" w14:textId="77777777" w:rsidR="002A2F50" w:rsidRDefault="002A2F50">
      <w:pPr>
        <w:pBdr>
          <w:bottom w:val="single" w:sz="6" w:space="1" w:color="2563EB"/>
        </w:pBdr>
        <w:spacing w:before="40" w:after="40"/>
      </w:pPr>
    </w:p>
    <w:p w14:paraId="0911A381" w14:textId="77777777" w:rsidR="002A2F50" w:rsidRDefault="00C536F2">
      <w:pPr>
        <w:pStyle w:val="Heading1"/>
      </w:pPr>
      <w:r>
        <w:rPr>
          <w:color w:val="1D4ED8"/>
        </w:rPr>
        <w:t>2.  Features &amp; Capabilities</w:t>
      </w:r>
    </w:p>
    <w:tbl>
      <w:tblPr>
        <w:tblStyle w:val="TableGrid"/>
        <w:tblW w:w="0" w:type="auto"/>
        <w:jc w:val="center"/>
        <w:tblLook w:val="04A0" w:firstRow="1" w:lastRow="0" w:firstColumn="1" w:lastColumn="0" w:noHBand="0" w:noVBand="1"/>
      </w:tblPr>
      <w:tblGrid>
        <w:gridCol w:w="4703"/>
        <w:gridCol w:w="4703"/>
      </w:tblGrid>
      <w:tr w:rsidR="002A2F50" w14:paraId="17A138BE" w14:textId="77777777">
        <w:trPr>
          <w:jc w:val="center"/>
        </w:trPr>
        <w:tc>
          <w:tcPr>
            <w:tcW w:w="4703" w:type="dxa"/>
          </w:tcPr>
          <w:p w14:paraId="04BA360D" w14:textId="77777777" w:rsidR="002A2F50" w:rsidRDefault="00C536F2">
            <w:r>
              <w:rPr>
                <w:b/>
              </w:rPr>
              <w:t>Feature</w:t>
            </w:r>
          </w:p>
        </w:tc>
        <w:tc>
          <w:tcPr>
            <w:tcW w:w="4703" w:type="dxa"/>
          </w:tcPr>
          <w:p w14:paraId="76B84E50" w14:textId="77777777" w:rsidR="002A2F50" w:rsidRDefault="00C536F2">
            <w:r>
              <w:rPr>
                <w:b/>
              </w:rPr>
              <w:t>Description</w:t>
            </w:r>
          </w:p>
        </w:tc>
      </w:tr>
      <w:tr w:rsidR="002A2F50" w14:paraId="052C7E0B" w14:textId="77777777">
        <w:trPr>
          <w:jc w:val="center"/>
        </w:trPr>
        <w:tc>
          <w:tcPr>
            <w:tcW w:w="4703" w:type="dxa"/>
          </w:tcPr>
          <w:p w14:paraId="1F0A973C" w14:textId="77777777" w:rsidR="002A2F50" w:rsidRDefault="00C536F2">
            <w:r>
              <w:t>PDF ↔ Word</w:t>
            </w:r>
          </w:p>
        </w:tc>
        <w:tc>
          <w:tcPr>
            <w:tcW w:w="4703" w:type="dxa"/>
          </w:tcPr>
          <w:p w14:paraId="745893D6" w14:textId="77777777" w:rsidR="002A2F50" w:rsidRDefault="00C536F2">
            <w:r>
              <w:t>Convert PDFs to editable DOCX files and Word documents to pixel-perfect PDFs using Microsoft Word COM automation.</w:t>
            </w:r>
          </w:p>
        </w:tc>
      </w:tr>
      <w:tr w:rsidR="002A2F50" w14:paraId="048A6002" w14:textId="77777777">
        <w:trPr>
          <w:jc w:val="center"/>
        </w:trPr>
        <w:tc>
          <w:tcPr>
            <w:tcW w:w="4703" w:type="dxa"/>
          </w:tcPr>
          <w:p w14:paraId="16EC24DF" w14:textId="77777777" w:rsidR="002A2F50" w:rsidRDefault="00C536F2">
            <w:r>
              <w:t>PDF ↔ Excel</w:t>
            </w:r>
          </w:p>
        </w:tc>
        <w:tc>
          <w:tcPr>
            <w:tcW w:w="4703" w:type="dxa"/>
          </w:tcPr>
          <w:p w14:paraId="7C4F2D50" w14:textId="77777777" w:rsidR="002A2F50" w:rsidRDefault="00C536F2">
            <w:r>
              <w:t>Extract tabular data from PDFs into spreadsheets, or produce PDF reports from Excel files.</w:t>
            </w:r>
          </w:p>
        </w:tc>
      </w:tr>
      <w:tr w:rsidR="002A2F50" w14:paraId="65592F2D" w14:textId="77777777">
        <w:trPr>
          <w:jc w:val="center"/>
        </w:trPr>
        <w:tc>
          <w:tcPr>
            <w:tcW w:w="4703" w:type="dxa"/>
          </w:tcPr>
          <w:p w14:paraId="4B91EFA3" w14:textId="77777777" w:rsidR="002A2F50" w:rsidRDefault="00C536F2">
            <w:r>
              <w:t>PDF ↔ PowerPoint</w:t>
            </w:r>
          </w:p>
        </w:tc>
        <w:tc>
          <w:tcPr>
            <w:tcW w:w="4703" w:type="dxa"/>
          </w:tcPr>
          <w:p w14:paraId="38A321EC" w14:textId="77777777" w:rsidR="002A2F50" w:rsidRDefault="00C536F2">
            <w:r>
              <w:t>Convert presentation slides to PDF or rebuild PDFs as editable PPTX files.</w:t>
            </w:r>
          </w:p>
        </w:tc>
      </w:tr>
      <w:tr w:rsidR="002A2F50" w14:paraId="4DB08BDF" w14:textId="77777777">
        <w:trPr>
          <w:jc w:val="center"/>
        </w:trPr>
        <w:tc>
          <w:tcPr>
            <w:tcW w:w="4703" w:type="dxa"/>
          </w:tcPr>
          <w:p w14:paraId="2973C663" w14:textId="77777777" w:rsidR="002A2F50" w:rsidRDefault="00C536F2">
            <w:r>
              <w:t>Image to PDF</w:t>
            </w:r>
          </w:p>
        </w:tc>
        <w:tc>
          <w:tcPr>
            <w:tcW w:w="4703" w:type="dxa"/>
          </w:tcPr>
          <w:p w14:paraId="598E932A" w14:textId="77777777" w:rsidR="002A2F50" w:rsidRDefault="00C536F2">
            <w:r>
              <w:t>Bundle multiple JPEG/PNG images into a single merged PDF document.</w:t>
            </w:r>
          </w:p>
        </w:tc>
      </w:tr>
      <w:tr w:rsidR="002A2F50" w14:paraId="62C98F7A" w14:textId="77777777">
        <w:trPr>
          <w:jc w:val="center"/>
        </w:trPr>
        <w:tc>
          <w:tcPr>
            <w:tcW w:w="4703" w:type="dxa"/>
          </w:tcPr>
          <w:p w14:paraId="08F2CD25" w14:textId="77777777" w:rsidR="002A2F50" w:rsidRDefault="00C536F2">
            <w:r>
              <w:t>JPEG ↔ PNG</w:t>
            </w:r>
          </w:p>
        </w:tc>
        <w:tc>
          <w:tcPr>
            <w:tcW w:w="4703" w:type="dxa"/>
          </w:tcPr>
          <w:p w14:paraId="65B4C3D4" w14:textId="77777777" w:rsidR="002A2F50" w:rsidRDefault="00C536F2">
            <w:r>
              <w:t>Lossless image format conversion between JPEG and PNG.</w:t>
            </w:r>
          </w:p>
        </w:tc>
      </w:tr>
      <w:tr w:rsidR="002A2F50" w14:paraId="77A3C638" w14:textId="77777777">
        <w:trPr>
          <w:jc w:val="center"/>
        </w:trPr>
        <w:tc>
          <w:tcPr>
            <w:tcW w:w="4703" w:type="dxa"/>
          </w:tcPr>
          <w:p w14:paraId="69923800" w14:textId="77777777" w:rsidR="002A2F50" w:rsidRDefault="00C536F2">
            <w:r>
              <w:t>Merge</w:t>
            </w:r>
          </w:p>
        </w:tc>
        <w:tc>
          <w:tcPr>
            <w:tcW w:w="4703" w:type="dxa"/>
          </w:tcPr>
          <w:p w14:paraId="297B3B6E" w14:textId="77777777" w:rsidR="002A2F50" w:rsidRDefault="00C536F2">
            <w:r>
              <w:t>Combine multiple PDFs, Word documents, or Excel files into a single output file.</w:t>
            </w:r>
          </w:p>
        </w:tc>
      </w:tr>
      <w:tr w:rsidR="002A2F50" w14:paraId="2DC40F54" w14:textId="77777777">
        <w:trPr>
          <w:jc w:val="center"/>
        </w:trPr>
        <w:tc>
          <w:tcPr>
            <w:tcW w:w="4703" w:type="dxa"/>
          </w:tcPr>
          <w:p w14:paraId="60F85BB0" w14:textId="77777777" w:rsidR="002A2F50" w:rsidRDefault="00C536F2">
            <w:r>
              <w:t>Split</w:t>
            </w:r>
          </w:p>
        </w:tc>
        <w:tc>
          <w:tcPr>
            <w:tcW w:w="4703" w:type="dxa"/>
          </w:tcPr>
          <w:p w14:paraId="32E246D4" w14:textId="77777777" w:rsidR="002A2F50" w:rsidRDefault="00C536F2">
            <w:r>
              <w:t>Extract specific pages or ranges from PDFs, Word, and Excel files.</w:t>
            </w:r>
          </w:p>
        </w:tc>
      </w:tr>
      <w:tr w:rsidR="002A2F50" w14:paraId="2E63EA92" w14:textId="77777777">
        <w:trPr>
          <w:jc w:val="center"/>
        </w:trPr>
        <w:tc>
          <w:tcPr>
            <w:tcW w:w="4703" w:type="dxa"/>
          </w:tcPr>
          <w:p w14:paraId="558CDAF6" w14:textId="77777777" w:rsidR="002A2F50" w:rsidRDefault="00C536F2">
            <w:r>
              <w:t>Compress</w:t>
            </w:r>
          </w:p>
        </w:tc>
        <w:tc>
          <w:tcPr>
            <w:tcW w:w="4703" w:type="dxa"/>
          </w:tcPr>
          <w:p w14:paraId="17B8FA38" w14:textId="77777777" w:rsidR="002A2F50" w:rsidRDefault="00C536F2">
            <w:r>
              <w:t>Reduce file sizes for PDF, DOCX, XLSX, and PPTX documents without visible quality loss.</w:t>
            </w:r>
          </w:p>
        </w:tc>
      </w:tr>
      <w:tr w:rsidR="002A2F50" w14:paraId="7DDDFEBA" w14:textId="77777777">
        <w:trPr>
          <w:jc w:val="center"/>
        </w:trPr>
        <w:tc>
          <w:tcPr>
            <w:tcW w:w="4703" w:type="dxa"/>
          </w:tcPr>
          <w:p w14:paraId="4A2AADAB" w14:textId="77777777" w:rsidR="002A2F50" w:rsidRDefault="00C536F2">
            <w:r>
              <w:t>Word Editor</w:t>
            </w:r>
          </w:p>
        </w:tc>
        <w:tc>
          <w:tcPr>
            <w:tcW w:w="4703" w:type="dxa"/>
          </w:tcPr>
          <w:p w14:paraId="62554FA9" w14:textId="77777777" w:rsidR="002A2F50" w:rsidRDefault="00C536F2">
            <w:r>
              <w:t>WYSIWYG in-browser editor for Word documents — edit content and export back to DOCX.</w:t>
            </w:r>
          </w:p>
        </w:tc>
      </w:tr>
      <w:tr w:rsidR="002A2F50" w14:paraId="027BDF2C" w14:textId="77777777">
        <w:trPr>
          <w:jc w:val="center"/>
        </w:trPr>
        <w:tc>
          <w:tcPr>
            <w:tcW w:w="4703" w:type="dxa"/>
          </w:tcPr>
          <w:p w14:paraId="48821AD5" w14:textId="77777777" w:rsidR="002A2F50" w:rsidRDefault="00C536F2">
            <w:r>
              <w:t>PDF Editor</w:t>
            </w:r>
          </w:p>
        </w:tc>
        <w:tc>
          <w:tcPr>
            <w:tcW w:w="4703" w:type="dxa"/>
          </w:tcPr>
          <w:p w14:paraId="424C418F" w14:textId="77777777" w:rsidR="002A2F50" w:rsidRDefault="00C536F2">
            <w:r>
              <w:t>Make text edits and highlights directly on PDF files without converting them.</w:t>
            </w:r>
          </w:p>
        </w:tc>
      </w:tr>
      <w:tr w:rsidR="002A2F50" w14:paraId="40791B57" w14:textId="77777777">
        <w:trPr>
          <w:jc w:val="center"/>
        </w:trPr>
        <w:tc>
          <w:tcPr>
            <w:tcW w:w="4703" w:type="dxa"/>
          </w:tcPr>
          <w:p w14:paraId="652D54C1" w14:textId="77777777" w:rsidR="002A2F50" w:rsidRDefault="00C536F2">
            <w:r>
              <w:t>Conversion History</w:t>
            </w:r>
          </w:p>
        </w:tc>
        <w:tc>
          <w:tcPr>
            <w:tcW w:w="4703" w:type="dxa"/>
          </w:tcPr>
          <w:p w14:paraId="17194BAE" w14:textId="77777777" w:rsidR="002A2F50" w:rsidRDefault="00C536F2">
            <w:r>
              <w:t>Every successful conversion is saved with a status dropdown. History supports soft delete, restore, and clear.</w:t>
            </w:r>
          </w:p>
        </w:tc>
      </w:tr>
    </w:tbl>
    <w:p w14:paraId="011ABD3D" w14:textId="77777777" w:rsidR="002A2F50" w:rsidRDefault="002A2F50">
      <w:pPr>
        <w:pBdr>
          <w:bottom w:val="single" w:sz="6" w:space="1" w:color="2563EB"/>
        </w:pBdr>
        <w:spacing w:before="40" w:after="40"/>
      </w:pPr>
    </w:p>
    <w:p w14:paraId="79DA7E76" w14:textId="77777777" w:rsidR="002A2F50" w:rsidRDefault="00C536F2">
      <w:r>
        <w:br w:type="page"/>
      </w:r>
    </w:p>
    <w:p w14:paraId="4E3262A3" w14:textId="77777777" w:rsidR="002A2F50" w:rsidRDefault="00C536F2">
      <w:pPr>
        <w:pStyle w:val="Heading1"/>
      </w:pPr>
      <w:r>
        <w:rPr>
          <w:color w:val="1D4ED8"/>
        </w:rPr>
        <w:lastRenderedPageBreak/>
        <w:t>3.  Technology Stack</w:t>
      </w:r>
    </w:p>
    <w:tbl>
      <w:tblPr>
        <w:tblStyle w:val="TableGrid"/>
        <w:tblW w:w="0" w:type="auto"/>
        <w:jc w:val="center"/>
        <w:tblLook w:val="04A0" w:firstRow="1" w:lastRow="0" w:firstColumn="1" w:lastColumn="0" w:noHBand="0" w:noVBand="1"/>
      </w:tblPr>
      <w:tblGrid>
        <w:gridCol w:w="4703"/>
        <w:gridCol w:w="4703"/>
      </w:tblGrid>
      <w:tr w:rsidR="002A2F50" w14:paraId="37C2A046" w14:textId="77777777">
        <w:trPr>
          <w:jc w:val="center"/>
        </w:trPr>
        <w:tc>
          <w:tcPr>
            <w:tcW w:w="4703" w:type="dxa"/>
          </w:tcPr>
          <w:p w14:paraId="7DFEF0A3" w14:textId="77777777" w:rsidR="002A2F50" w:rsidRDefault="00C536F2">
            <w:r>
              <w:rPr>
                <w:b/>
              </w:rPr>
              <w:t>Package / Technology</w:t>
            </w:r>
          </w:p>
        </w:tc>
        <w:tc>
          <w:tcPr>
            <w:tcW w:w="4703" w:type="dxa"/>
          </w:tcPr>
          <w:p w14:paraId="38628CDC" w14:textId="77777777" w:rsidR="002A2F50" w:rsidRDefault="00C536F2">
            <w:r>
              <w:rPr>
                <w:b/>
              </w:rPr>
              <w:t>Role</w:t>
            </w:r>
          </w:p>
        </w:tc>
      </w:tr>
      <w:tr w:rsidR="002A2F50" w14:paraId="0ECB93EA" w14:textId="77777777">
        <w:trPr>
          <w:jc w:val="center"/>
        </w:trPr>
        <w:tc>
          <w:tcPr>
            <w:tcW w:w="4703" w:type="dxa"/>
          </w:tcPr>
          <w:p w14:paraId="408B7ACA" w14:textId="77777777" w:rsidR="002A2F50" w:rsidRDefault="00C536F2">
            <w:r>
              <w:t>Python 3.14</w:t>
            </w:r>
          </w:p>
        </w:tc>
        <w:tc>
          <w:tcPr>
            <w:tcW w:w="4703" w:type="dxa"/>
          </w:tcPr>
          <w:p w14:paraId="41F27DA9" w14:textId="77777777" w:rsidR="002A2F50" w:rsidRDefault="00C536F2">
            <w:r>
              <w:t>Core programming language.</w:t>
            </w:r>
          </w:p>
        </w:tc>
      </w:tr>
      <w:tr w:rsidR="002A2F50" w14:paraId="6ABC547C" w14:textId="77777777">
        <w:trPr>
          <w:jc w:val="center"/>
        </w:trPr>
        <w:tc>
          <w:tcPr>
            <w:tcW w:w="4703" w:type="dxa"/>
          </w:tcPr>
          <w:p w14:paraId="32F6317B" w14:textId="77777777" w:rsidR="002A2F50" w:rsidRDefault="00C536F2">
            <w:r>
              <w:t>Django 6.0.6</w:t>
            </w:r>
          </w:p>
        </w:tc>
        <w:tc>
          <w:tcPr>
            <w:tcW w:w="4703" w:type="dxa"/>
          </w:tcPr>
          <w:p w14:paraId="29D4FB60" w14:textId="77777777" w:rsidR="002A2F50" w:rsidRDefault="00C536F2">
            <w:r>
              <w:t>Web framework — routing, ORM, settings, and template rendering.</w:t>
            </w:r>
          </w:p>
        </w:tc>
      </w:tr>
      <w:tr w:rsidR="002A2F50" w14:paraId="7D6E2F50" w14:textId="77777777">
        <w:trPr>
          <w:jc w:val="center"/>
        </w:trPr>
        <w:tc>
          <w:tcPr>
            <w:tcW w:w="4703" w:type="dxa"/>
          </w:tcPr>
          <w:p w14:paraId="5602053E" w14:textId="77777777" w:rsidR="002A2F50" w:rsidRDefault="00C536F2">
            <w:r>
              <w:t>MySQL (MariaDB 10.4)</w:t>
            </w:r>
          </w:p>
        </w:tc>
        <w:tc>
          <w:tcPr>
            <w:tcW w:w="4703" w:type="dxa"/>
          </w:tcPr>
          <w:p w14:paraId="26900074" w14:textId="77777777" w:rsidR="002A2F50" w:rsidRDefault="00C536F2">
            <w:r>
              <w:t>Production database via XAMPP. Stores all conversion history permanently.</w:t>
            </w:r>
          </w:p>
        </w:tc>
      </w:tr>
      <w:tr w:rsidR="002A2F50" w14:paraId="6EB36D1A" w14:textId="77777777">
        <w:trPr>
          <w:jc w:val="center"/>
        </w:trPr>
        <w:tc>
          <w:tcPr>
            <w:tcW w:w="4703" w:type="dxa"/>
          </w:tcPr>
          <w:p w14:paraId="071A13B7" w14:textId="77777777" w:rsidR="002A2F50" w:rsidRDefault="00C536F2">
            <w:r>
              <w:t>mysqlclient 2.2.8</w:t>
            </w:r>
          </w:p>
        </w:tc>
        <w:tc>
          <w:tcPr>
            <w:tcW w:w="4703" w:type="dxa"/>
          </w:tcPr>
          <w:p w14:paraId="0E730C81" w14:textId="77777777" w:rsidR="002A2F50" w:rsidRDefault="00C536F2">
            <w:r>
              <w:t>High-performance C-binding driver connecting Django to MySQL.</w:t>
            </w:r>
          </w:p>
        </w:tc>
      </w:tr>
      <w:tr w:rsidR="002A2F50" w14:paraId="6FAAB0F7" w14:textId="77777777">
        <w:trPr>
          <w:jc w:val="center"/>
        </w:trPr>
        <w:tc>
          <w:tcPr>
            <w:tcW w:w="4703" w:type="dxa"/>
          </w:tcPr>
          <w:p w14:paraId="746D8025" w14:textId="77777777" w:rsidR="002A2F50" w:rsidRDefault="00C536F2">
            <w:r>
              <w:t>HTML5 / CSS3 / JS</w:t>
            </w:r>
          </w:p>
        </w:tc>
        <w:tc>
          <w:tcPr>
            <w:tcW w:w="4703" w:type="dxa"/>
          </w:tcPr>
          <w:p w14:paraId="27D9F577" w14:textId="77777777" w:rsidR="002A2F50" w:rsidRDefault="00C536F2">
            <w:r>
              <w:t>Frontend dashboard, theme toggle, sidebar history, and WYSIWYG word editor.</w:t>
            </w:r>
          </w:p>
        </w:tc>
      </w:tr>
      <w:tr w:rsidR="002A2F50" w14:paraId="7C803E20" w14:textId="77777777">
        <w:trPr>
          <w:jc w:val="center"/>
        </w:trPr>
        <w:tc>
          <w:tcPr>
            <w:tcW w:w="4703" w:type="dxa"/>
          </w:tcPr>
          <w:p w14:paraId="0253F2AA" w14:textId="77777777" w:rsidR="002A2F50" w:rsidRDefault="00C536F2">
            <w:r>
              <w:t>Microsoft Word COM</w:t>
            </w:r>
          </w:p>
        </w:tc>
        <w:tc>
          <w:tcPr>
            <w:tcW w:w="4703" w:type="dxa"/>
          </w:tcPr>
          <w:p w14:paraId="69910BD8" w14:textId="77777777" w:rsidR="002A2F50" w:rsidRDefault="00C536F2">
            <w:r>
              <w:t>Win32 COM automation for pixel-perfect Word-to-PDF conversion on Windows.</w:t>
            </w:r>
          </w:p>
        </w:tc>
      </w:tr>
      <w:tr w:rsidR="002A2F50" w14:paraId="24928708" w14:textId="77777777">
        <w:trPr>
          <w:jc w:val="center"/>
        </w:trPr>
        <w:tc>
          <w:tcPr>
            <w:tcW w:w="4703" w:type="dxa"/>
          </w:tcPr>
          <w:p w14:paraId="5EDC4E9B" w14:textId="77777777" w:rsidR="002A2F50" w:rsidRDefault="00C536F2">
            <w:r>
              <w:t>PyMuPDF (fitz)</w:t>
            </w:r>
          </w:p>
        </w:tc>
        <w:tc>
          <w:tcPr>
            <w:tcW w:w="4703" w:type="dxa"/>
          </w:tcPr>
          <w:p w14:paraId="44C06940" w14:textId="77777777" w:rsidR="002A2F50" w:rsidRDefault="00C536F2">
            <w:r>
              <w:t>Fast C-wrapped PDF reading, text extraction, splitting, and merging.</w:t>
            </w:r>
          </w:p>
        </w:tc>
      </w:tr>
      <w:tr w:rsidR="002A2F50" w14:paraId="4456294B" w14:textId="77777777">
        <w:trPr>
          <w:jc w:val="center"/>
        </w:trPr>
        <w:tc>
          <w:tcPr>
            <w:tcW w:w="4703" w:type="dxa"/>
          </w:tcPr>
          <w:p w14:paraId="2452FC06" w14:textId="77777777" w:rsidR="002A2F50" w:rsidRDefault="00C536F2">
            <w:r>
              <w:t>pdf2docx</w:t>
            </w:r>
          </w:p>
        </w:tc>
        <w:tc>
          <w:tcPr>
            <w:tcW w:w="4703" w:type="dxa"/>
          </w:tcPr>
          <w:p w14:paraId="1E9B3BE9" w14:textId="77777777" w:rsidR="002A2F50" w:rsidRDefault="00C536F2">
            <w:r>
              <w:t>PDF-to-Word structural reconstruction engine.</w:t>
            </w:r>
          </w:p>
        </w:tc>
      </w:tr>
      <w:tr w:rsidR="002A2F50" w14:paraId="02BE8173" w14:textId="77777777">
        <w:trPr>
          <w:jc w:val="center"/>
        </w:trPr>
        <w:tc>
          <w:tcPr>
            <w:tcW w:w="4703" w:type="dxa"/>
          </w:tcPr>
          <w:p w14:paraId="387AFF4F" w14:textId="77777777" w:rsidR="002A2F50" w:rsidRDefault="00C536F2">
            <w:r>
              <w:t>python-docx</w:t>
            </w:r>
          </w:p>
        </w:tc>
        <w:tc>
          <w:tcPr>
            <w:tcW w:w="4703" w:type="dxa"/>
          </w:tcPr>
          <w:p w14:paraId="61A1441A" w14:textId="77777777" w:rsidR="002A2F50" w:rsidRDefault="00C536F2">
            <w:r>
              <w:t>Read and write native DOCX files programmatically.</w:t>
            </w:r>
          </w:p>
        </w:tc>
      </w:tr>
      <w:tr w:rsidR="002A2F50" w14:paraId="0E78D15B" w14:textId="77777777">
        <w:trPr>
          <w:jc w:val="center"/>
        </w:trPr>
        <w:tc>
          <w:tcPr>
            <w:tcW w:w="4703" w:type="dxa"/>
          </w:tcPr>
          <w:p w14:paraId="6178D0BF" w14:textId="77777777" w:rsidR="002A2F50" w:rsidRDefault="00C536F2">
            <w:r>
              <w:t>openpyxl</w:t>
            </w:r>
          </w:p>
        </w:tc>
        <w:tc>
          <w:tcPr>
            <w:tcW w:w="4703" w:type="dxa"/>
          </w:tcPr>
          <w:p w14:paraId="72ED2386" w14:textId="77777777" w:rsidR="002A2F50" w:rsidRDefault="00C536F2">
            <w:r>
              <w:t>Excel (.xlsx) file reading, writing, merging, and splitting.</w:t>
            </w:r>
          </w:p>
        </w:tc>
      </w:tr>
      <w:tr w:rsidR="002A2F50" w14:paraId="11DAA5D2" w14:textId="77777777">
        <w:trPr>
          <w:jc w:val="center"/>
        </w:trPr>
        <w:tc>
          <w:tcPr>
            <w:tcW w:w="4703" w:type="dxa"/>
          </w:tcPr>
          <w:p w14:paraId="4C044555" w14:textId="77777777" w:rsidR="002A2F50" w:rsidRDefault="00C536F2">
            <w:r>
              <w:t>python-pptx</w:t>
            </w:r>
          </w:p>
        </w:tc>
        <w:tc>
          <w:tcPr>
            <w:tcW w:w="4703" w:type="dxa"/>
          </w:tcPr>
          <w:p w14:paraId="5AE4AD56" w14:textId="77777777" w:rsidR="002A2F50" w:rsidRDefault="00C536F2">
            <w:r>
              <w:t>PowerPoint (.pptx) file processing and slide operations.</w:t>
            </w:r>
          </w:p>
        </w:tc>
      </w:tr>
      <w:tr w:rsidR="002A2F50" w14:paraId="589B5C97" w14:textId="77777777">
        <w:trPr>
          <w:jc w:val="center"/>
        </w:trPr>
        <w:tc>
          <w:tcPr>
            <w:tcW w:w="4703" w:type="dxa"/>
          </w:tcPr>
          <w:p w14:paraId="0C181A25" w14:textId="77777777" w:rsidR="002A2F50" w:rsidRDefault="00C536F2">
            <w:r>
              <w:t>reportlab</w:t>
            </w:r>
          </w:p>
        </w:tc>
        <w:tc>
          <w:tcPr>
            <w:tcW w:w="4703" w:type="dxa"/>
          </w:tcPr>
          <w:p w14:paraId="13AFC168" w14:textId="77777777" w:rsidR="002A2F50" w:rsidRDefault="00C536F2">
            <w:r>
              <w:t>Programmatic PDF generation and image-to-PDF bundling.</w:t>
            </w:r>
          </w:p>
        </w:tc>
      </w:tr>
      <w:tr w:rsidR="002A2F50" w14:paraId="300B60BC" w14:textId="77777777">
        <w:trPr>
          <w:jc w:val="center"/>
        </w:trPr>
        <w:tc>
          <w:tcPr>
            <w:tcW w:w="4703" w:type="dxa"/>
          </w:tcPr>
          <w:p w14:paraId="5B3BF455" w14:textId="77777777" w:rsidR="002A2F50" w:rsidRDefault="00C536F2">
            <w:r>
              <w:t>Pillow</w:t>
            </w:r>
          </w:p>
        </w:tc>
        <w:tc>
          <w:tcPr>
            <w:tcW w:w="4703" w:type="dxa"/>
          </w:tcPr>
          <w:p w14:paraId="261934CD" w14:textId="77777777" w:rsidR="002A2F50" w:rsidRDefault="00C536F2">
            <w:r>
              <w:t>Image processing: format conversion, resizing, and compression.</w:t>
            </w:r>
          </w:p>
        </w:tc>
      </w:tr>
    </w:tbl>
    <w:p w14:paraId="3F8AD1FB" w14:textId="77777777" w:rsidR="002A2F50" w:rsidRDefault="002A2F50">
      <w:pPr>
        <w:pBdr>
          <w:bottom w:val="single" w:sz="6" w:space="1" w:color="2563EB"/>
        </w:pBdr>
        <w:spacing w:before="40" w:after="40"/>
      </w:pPr>
    </w:p>
    <w:p w14:paraId="4BA6612D" w14:textId="77777777" w:rsidR="002A2F50" w:rsidRDefault="00C536F2">
      <w:r>
        <w:br w:type="page"/>
      </w:r>
    </w:p>
    <w:p w14:paraId="48EAD0C4" w14:textId="77777777" w:rsidR="002A2F50" w:rsidRDefault="00C536F2">
      <w:pPr>
        <w:pStyle w:val="Heading1"/>
      </w:pPr>
      <w:r>
        <w:rPr>
          <w:color w:val="1D4ED8"/>
        </w:rPr>
        <w:lastRenderedPageBreak/>
        <w:t>4.  Project Folder Structure</w:t>
      </w:r>
    </w:p>
    <w:p w14:paraId="7357CBBD" w14:textId="77777777" w:rsidR="002A2F50" w:rsidRDefault="00C536F2">
      <w:r>
        <w:rPr>
          <w:b/>
        </w:rPr>
        <w:t>The project lives inside C:\WordToPDF_Web\wordpdf\</w:t>
      </w:r>
    </w:p>
    <w:p w14:paraId="0A2FF804" w14:textId="77777777" w:rsidR="002A2F50" w:rsidRDefault="00C536F2">
      <w:r>
        <w:rPr>
          <w:rFonts w:ascii="Courier New" w:hAnsi="Courier New"/>
          <w:sz w:val="17"/>
        </w:rPr>
        <w:t>wordpdf/</w:t>
      </w:r>
      <w:r>
        <w:rPr>
          <w:rFonts w:ascii="Courier New" w:hAnsi="Courier New"/>
          <w:sz w:val="17"/>
        </w:rPr>
        <w:br/>
        <w:t>├── wordpdf/                   ← Django project config</w:t>
      </w:r>
      <w:r>
        <w:rPr>
          <w:rFonts w:ascii="Courier New" w:hAnsi="Courier New"/>
          <w:sz w:val="17"/>
        </w:rPr>
        <w:br/>
        <w:t>│   ├── settings.py            ← All configuration (database, apps, paths)</w:t>
      </w:r>
      <w:r>
        <w:rPr>
          <w:rFonts w:ascii="Courier New" w:hAnsi="Courier New"/>
          <w:sz w:val="17"/>
        </w:rPr>
        <w:br/>
        <w:t>│   ├── urls.py                ← Root URL dispatcher</w:t>
      </w:r>
      <w:r>
        <w:rPr>
          <w:rFonts w:ascii="Courier New" w:hAnsi="Courier New"/>
          <w:sz w:val="17"/>
        </w:rPr>
        <w:br/>
        <w:t>│   ├── wsgi.py                ← WSGI server entry point</w:t>
      </w:r>
      <w:r>
        <w:rPr>
          <w:rFonts w:ascii="Courier New" w:hAnsi="Courier New"/>
          <w:sz w:val="17"/>
        </w:rPr>
        <w:br/>
        <w:t>│   └── __init__.py            ← MariaDB compatibility patches</w:t>
      </w:r>
      <w:r>
        <w:rPr>
          <w:rFonts w:ascii="Courier New" w:hAnsi="Courier New"/>
          <w:sz w:val="17"/>
        </w:rPr>
        <w:br/>
        <w:t>│</w:t>
      </w:r>
      <w:r>
        <w:rPr>
          <w:rFonts w:ascii="Courier New" w:hAnsi="Courier New"/>
          <w:sz w:val="17"/>
        </w:rPr>
        <w:br/>
        <w:t>├── pdfapp/                    ← Main application</w:t>
      </w:r>
      <w:r>
        <w:rPr>
          <w:rFonts w:ascii="Courier New" w:hAnsi="Courier New"/>
          <w:sz w:val="17"/>
        </w:rPr>
        <w:br/>
        <w:t>│   ├── models.py              ← ConversionHistory database model</w:t>
      </w:r>
      <w:r>
        <w:rPr>
          <w:rFonts w:ascii="Courier New" w:hAnsi="Courier New"/>
          <w:sz w:val="17"/>
        </w:rPr>
        <w:br/>
      </w:r>
      <w:r>
        <w:rPr>
          <w:rFonts w:ascii="Courier New" w:hAnsi="Courier New"/>
          <w:sz w:val="17"/>
        </w:rPr>
        <w:t>│   ├── admin.py               ← Django admin registration</w:t>
      </w:r>
      <w:r>
        <w:rPr>
          <w:rFonts w:ascii="Courier New" w:hAnsi="Courier New"/>
          <w:sz w:val="17"/>
        </w:rPr>
        <w:br/>
        <w:t>│   ├── apps.py                ← App configuration</w:t>
      </w:r>
      <w:r>
        <w:rPr>
          <w:rFonts w:ascii="Courier New" w:hAnsi="Courier New"/>
          <w:sz w:val="17"/>
        </w:rPr>
        <w:br/>
        <w:t>│   ├── migrations/            ← Database schema version history</w:t>
      </w:r>
      <w:r>
        <w:rPr>
          <w:rFonts w:ascii="Courier New" w:hAnsi="Courier New"/>
          <w:sz w:val="17"/>
        </w:rPr>
        <w:br/>
        <w:t>│   ├── views/                 ← All view handlers</w:t>
      </w:r>
      <w:r>
        <w:rPr>
          <w:rFonts w:ascii="Courier New" w:hAnsi="Courier New"/>
          <w:sz w:val="17"/>
        </w:rPr>
        <w:br/>
        <w:t>│   │   ├── dashboard.py       ← Core logic: home, history, download</w:t>
      </w:r>
      <w:r>
        <w:rPr>
          <w:rFonts w:ascii="Courier New" w:hAnsi="Courier New"/>
          <w:sz w:val="17"/>
        </w:rPr>
        <w:br/>
        <w:t>│   │   ├── word_views.py      ← Word tool page routes</w:t>
      </w:r>
      <w:r>
        <w:rPr>
          <w:rFonts w:ascii="Courier New" w:hAnsi="Courier New"/>
          <w:sz w:val="17"/>
        </w:rPr>
        <w:br/>
        <w:t>│   │   ├── pdf_views.py       ← PDF tool page routes</w:t>
      </w:r>
      <w:r>
        <w:rPr>
          <w:rFonts w:ascii="Courier New" w:hAnsi="Courier New"/>
          <w:sz w:val="17"/>
        </w:rPr>
        <w:br/>
        <w:t>│   │   ├── excel_views.py     ← Excel tool page routes</w:t>
      </w:r>
      <w:r>
        <w:rPr>
          <w:rFonts w:ascii="Courier New" w:hAnsi="Courier New"/>
          <w:sz w:val="17"/>
        </w:rPr>
        <w:br/>
      </w:r>
      <w:r>
        <w:rPr>
          <w:rFonts w:ascii="Courier New" w:hAnsi="Courier New"/>
          <w:sz w:val="17"/>
        </w:rPr>
        <w:t>│   │   ├── powerpoint_views.py← PowerPoint tool page routes</w:t>
      </w:r>
      <w:r>
        <w:rPr>
          <w:rFonts w:ascii="Courier New" w:hAnsi="Courier New"/>
          <w:sz w:val="17"/>
        </w:rPr>
        <w:br/>
        <w:t>│   │   └── image_views.py     ← Image tool page routes</w:t>
      </w:r>
      <w:r>
        <w:rPr>
          <w:rFonts w:ascii="Courier New" w:hAnsi="Courier New"/>
          <w:sz w:val="17"/>
        </w:rPr>
        <w:br/>
        <w:t>│   ├── urls/                  ← URL route definitions</w:t>
      </w:r>
      <w:r>
        <w:rPr>
          <w:rFonts w:ascii="Courier New" w:hAnsi="Courier New"/>
          <w:sz w:val="17"/>
        </w:rPr>
        <w:br/>
        <w:t>│   ├── services/              ← All conversion business logic</w:t>
      </w:r>
      <w:r>
        <w:rPr>
          <w:rFonts w:ascii="Courier New" w:hAnsi="Courier New"/>
          <w:sz w:val="17"/>
        </w:rPr>
        <w:br/>
        <w:t>│   │   ├── conversion.py      ← Core file format converters</w:t>
      </w:r>
      <w:r>
        <w:rPr>
          <w:rFonts w:ascii="Courier New" w:hAnsi="Courier New"/>
          <w:sz w:val="17"/>
        </w:rPr>
        <w:br/>
        <w:t>│   │   ├── compression.py     ← File compression utilities</w:t>
      </w:r>
      <w:r>
        <w:rPr>
          <w:rFonts w:ascii="Courier New" w:hAnsi="Courier New"/>
          <w:sz w:val="17"/>
        </w:rPr>
        <w:br/>
        <w:t>│   │   ├── editor.py          ← Word &amp; PDF editor services</w:t>
      </w:r>
      <w:r>
        <w:rPr>
          <w:rFonts w:ascii="Courier New" w:hAnsi="Courier New"/>
          <w:sz w:val="17"/>
        </w:rPr>
        <w:br/>
        <w:t>│   │   ├── pdf_service.py     ← PDF editing and manipulation</w:t>
      </w:r>
      <w:r>
        <w:rPr>
          <w:rFonts w:ascii="Courier New" w:hAnsi="Courier New"/>
          <w:sz w:val="17"/>
        </w:rPr>
        <w:br/>
      </w:r>
      <w:r>
        <w:rPr>
          <w:rFonts w:ascii="Courier New" w:hAnsi="Courier New"/>
          <w:sz w:val="17"/>
        </w:rPr>
        <w:t>│   │   ├── pdf_to_word.py     ← PDF→Word conversion engine</w:t>
      </w:r>
      <w:r>
        <w:rPr>
          <w:rFonts w:ascii="Courier New" w:hAnsi="Courier New"/>
          <w:sz w:val="17"/>
        </w:rPr>
        <w:br/>
        <w:t>│   │   └── word_com.py        ← Microsoft Word COM automation</w:t>
      </w:r>
      <w:r>
        <w:rPr>
          <w:rFonts w:ascii="Courier New" w:hAnsi="Courier New"/>
          <w:sz w:val="17"/>
        </w:rPr>
        <w:br/>
        <w:t>│   └── utils/                 ← Helper utilities and validators</w:t>
      </w:r>
      <w:r>
        <w:rPr>
          <w:rFonts w:ascii="Courier New" w:hAnsi="Courier New"/>
          <w:sz w:val="17"/>
        </w:rPr>
        <w:br/>
        <w:t>│</w:t>
      </w:r>
      <w:r>
        <w:rPr>
          <w:rFonts w:ascii="Courier New" w:hAnsi="Courier New"/>
          <w:sz w:val="17"/>
        </w:rPr>
        <w:br/>
        <w:t>├── templates/                 ← All HTML templates</w:t>
      </w:r>
      <w:r>
        <w:rPr>
          <w:rFonts w:ascii="Courier New" w:hAnsi="Courier New"/>
          <w:sz w:val="17"/>
        </w:rPr>
        <w:br/>
        <w:t>│   ├── base.html              ← Master layout template</w:t>
      </w:r>
      <w:r>
        <w:rPr>
          <w:rFonts w:ascii="Courier New" w:hAnsi="Courier New"/>
          <w:sz w:val="17"/>
        </w:rPr>
        <w:br/>
        <w:t>│   ├── dashboard/home.html    ← Main dashboard page</w:t>
      </w:r>
      <w:r>
        <w:rPr>
          <w:rFonts w:ascii="Courier New" w:hAnsi="Courier New"/>
          <w:sz w:val="17"/>
        </w:rPr>
        <w:br/>
        <w:t>│   └── includes/              ← Reusable template partials</w:t>
      </w:r>
      <w:r>
        <w:rPr>
          <w:rFonts w:ascii="Courier New" w:hAnsi="Courier New"/>
          <w:sz w:val="17"/>
        </w:rPr>
        <w:br/>
        <w:t>│       ├── app_scripts.html   ← All JavaScript logic</w:t>
      </w:r>
      <w:r>
        <w:rPr>
          <w:rFonts w:ascii="Courier New" w:hAnsi="Courier New"/>
          <w:sz w:val="17"/>
        </w:rPr>
        <w:br/>
        <w:t>│       ├── styles.html        ← All CSS styles</w:t>
      </w:r>
      <w:r>
        <w:rPr>
          <w:rFonts w:ascii="Courier New" w:hAnsi="Courier New"/>
          <w:sz w:val="17"/>
        </w:rPr>
        <w:br/>
        <w:t>│       ├── sidebar.html       ← Sidebar with Recent History</w:t>
      </w:r>
      <w:r>
        <w:rPr>
          <w:rFonts w:ascii="Courier New" w:hAnsi="Courier New"/>
          <w:sz w:val="17"/>
        </w:rPr>
        <w:br/>
        <w:t>│       └── ...                ← Other UI partials</w:t>
      </w:r>
      <w:r>
        <w:rPr>
          <w:rFonts w:ascii="Courier New" w:hAnsi="Courier New"/>
          <w:sz w:val="17"/>
        </w:rPr>
        <w:br/>
        <w:t>│</w:t>
      </w:r>
      <w:r>
        <w:rPr>
          <w:rFonts w:ascii="Courier New" w:hAnsi="Courier New"/>
          <w:sz w:val="17"/>
        </w:rPr>
        <w:br/>
        <w:t>├── media/uploads/             ← User-uploaded and converted files</w:t>
      </w:r>
      <w:r>
        <w:rPr>
          <w:rFonts w:ascii="Courier New" w:hAnsi="Courier New"/>
          <w:sz w:val="17"/>
        </w:rPr>
        <w:br/>
        <w:t>├── requirements.txt           ← Python package dependencies</w:t>
      </w:r>
      <w:r>
        <w:rPr>
          <w:rFonts w:ascii="Courier New" w:hAnsi="Courier New"/>
          <w:sz w:val="17"/>
        </w:rPr>
        <w:br/>
        <w:t>└── manage.py                  ← Django management CLI</w:t>
      </w:r>
    </w:p>
    <w:p w14:paraId="6D4A69B9" w14:textId="77777777" w:rsidR="002A2F50" w:rsidRDefault="002A2F50">
      <w:pPr>
        <w:pBdr>
          <w:bottom w:val="single" w:sz="6" w:space="1" w:color="2563EB"/>
        </w:pBdr>
        <w:spacing w:before="40" w:after="40"/>
      </w:pPr>
    </w:p>
    <w:p w14:paraId="5AC6C7DB" w14:textId="77777777" w:rsidR="002A2F50" w:rsidRDefault="00C536F2">
      <w:r>
        <w:br w:type="page"/>
      </w:r>
    </w:p>
    <w:p w14:paraId="16EDFAE5" w14:textId="77777777" w:rsidR="002A2F50" w:rsidRDefault="00C536F2">
      <w:pPr>
        <w:pStyle w:val="Heading1"/>
      </w:pPr>
      <w:r>
        <w:rPr>
          <w:color w:val="1D4ED8"/>
        </w:rPr>
        <w:lastRenderedPageBreak/>
        <w:t>5.  Database Architecture</w:t>
      </w:r>
    </w:p>
    <w:p w14:paraId="42BEF0F8" w14:textId="77777777" w:rsidR="002A2F50" w:rsidRDefault="00C536F2">
      <w:pPr>
        <w:shd w:val="clear" w:color="auto" w:fill="EFF6FF"/>
        <w:spacing w:before="40" w:after="40"/>
        <w:ind w:left="283"/>
      </w:pPr>
      <w:r>
        <w:rPr>
          <w:color w:val="1E40AF"/>
          <w:sz w:val="20"/>
        </w:rPr>
        <w:t>✔</w:t>
      </w:r>
      <w:r>
        <w:rPr>
          <w:color w:val="1E40AF"/>
          <w:sz w:val="20"/>
        </w:rPr>
        <w:t xml:space="preserve">  The project uses MySQL (MariaDB 10.4 via XAMPP) as its only database. SQLite has been permanently removed.</w:t>
      </w:r>
    </w:p>
    <w:p w14:paraId="322F2267" w14:textId="77777777" w:rsidR="002A2F50" w:rsidRDefault="00C536F2">
      <w:pPr>
        <w:pStyle w:val="Heading2"/>
      </w:pPr>
      <w:r>
        <w:t>Why MySQL?</w:t>
      </w:r>
    </w:p>
    <w:p w14:paraId="554787C2" w14:textId="77777777" w:rsidR="002A2F50" w:rsidRDefault="00C536F2">
      <w:pPr>
        <w:pStyle w:val="ListBullet"/>
      </w:pPr>
      <w:r>
        <w:t>Persistent across browser clears and device changes.</w:t>
      </w:r>
    </w:p>
    <w:p w14:paraId="342FFC1D" w14:textId="77777777" w:rsidR="002A2F50" w:rsidRDefault="00C536F2">
      <w:pPr>
        <w:pStyle w:val="ListBullet"/>
      </w:pPr>
      <w:r>
        <w:t>Shareable across multiple sessions and users.</w:t>
      </w:r>
    </w:p>
    <w:p w14:paraId="2FE7A7D2" w14:textId="77777777" w:rsidR="002A2F50" w:rsidRDefault="00C536F2">
      <w:pPr>
        <w:pStyle w:val="ListBullet"/>
      </w:pPr>
      <w:r>
        <w:t>Scalable for production deployments.</w:t>
      </w:r>
    </w:p>
    <w:p w14:paraId="651E0179" w14:textId="77777777" w:rsidR="002A2F50" w:rsidRDefault="00C536F2">
      <w:pPr>
        <w:pStyle w:val="ListBullet"/>
      </w:pPr>
      <w:r>
        <w:t>Professionally managed via phpMyAdmin.</w:t>
      </w:r>
    </w:p>
    <w:p w14:paraId="4B2B6529" w14:textId="77777777" w:rsidR="002A2F50" w:rsidRDefault="00C536F2">
      <w:pPr>
        <w:pStyle w:val="Heading2"/>
      </w:pPr>
      <w:r>
        <w:t>Connection Details</w:t>
      </w:r>
    </w:p>
    <w:tbl>
      <w:tblPr>
        <w:tblStyle w:val="TableGrid"/>
        <w:tblW w:w="0" w:type="auto"/>
        <w:tblLook w:val="04A0" w:firstRow="1" w:lastRow="0" w:firstColumn="1" w:lastColumn="0" w:noHBand="0" w:noVBand="1"/>
      </w:tblPr>
      <w:tblGrid>
        <w:gridCol w:w="4703"/>
        <w:gridCol w:w="4703"/>
      </w:tblGrid>
      <w:tr w:rsidR="002A2F50" w14:paraId="0BB9090B" w14:textId="77777777">
        <w:tc>
          <w:tcPr>
            <w:tcW w:w="4703" w:type="dxa"/>
          </w:tcPr>
          <w:p w14:paraId="5AD4A671" w14:textId="77777777" w:rsidR="002A2F50" w:rsidRDefault="00C536F2">
            <w:r>
              <w:rPr>
                <w:b/>
              </w:rPr>
              <w:t>Setting</w:t>
            </w:r>
          </w:p>
        </w:tc>
        <w:tc>
          <w:tcPr>
            <w:tcW w:w="4703" w:type="dxa"/>
          </w:tcPr>
          <w:p w14:paraId="2B022102" w14:textId="77777777" w:rsidR="002A2F50" w:rsidRDefault="00C536F2">
            <w:r>
              <w:rPr>
                <w:b/>
              </w:rPr>
              <w:t>Value</w:t>
            </w:r>
          </w:p>
        </w:tc>
      </w:tr>
      <w:tr w:rsidR="002A2F50" w14:paraId="41904DA7" w14:textId="77777777">
        <w:tc>
          <w:tcPr>
            <w:tcW w:w="4703" w:type="dxa"/>
          </w:tcPr>
          <w:p w14:paraId="549CB121" w14:textId="77777777" w:rsidR="002A2F50" w:rsidRDefault="00C536F2">
            <w:r>
              <w:t>Engine</w:t>
            </w:r>
          </w:p>
        </w:tc>
        <w:tc>
          <w:tcPr>
            <w:tcW w:w="4703" w:type="dxa"/>
          </w:tcPr>
          <w:p w14:paraId="1A44196E" w14:textId="77777777" w:rsidR="002A2F50" w:rsidRDefault="00C536F2">
            <w:r>
              <w:t>django.db.backends.mysql</w:t>
            </w:r>
          </w:p>
        </w:tc>
      </w:tr>
      <w:tr w:rsidR="002A2F50" w14:paraId="11709ABB" w14:textId="77777777">
        <w:tc>
          <w:tcPr>
            <w:tcW w:w="4703" w:type="dxa"/>
          </w:tcPr>
          <w:p w14:paraId="57FFDE73" w14:textId="77777777" w:rsidR="002A2F50" w:rsidRDefault="00C536F2">
            <w:r>
              <w:t>Database</w:t>
            </w:r>
          </w:p>
        </w:tc>
        <w:tc>
          <w:tcPr>
            <w:tcW w:w="4703" w:type="dxa"/>
          </w:tcPr>
          <w:p w14:paraId="0E05D95E" w14:textId="77777777" w:rsidR="002A2F50" w:rsidRDefault="00C536F2">
            <w:r>
              <w:t>docuconverter_db</w:t>
            </w:r>
          </w:p>
        </w:tc>
      </w:tr>
      <w:tr w:rsidR="002A2F50" w14:paraId="3BAD0A2F" w14:textId="77777777">
        <w:tc>
          <w:tcPr>
            <w:tcW w:w="4703" w:type="dxa"/>
          </w:tcPr>
          <w:p w14:paraId="27ECB886" w14:textId="77777777" w:rsidR="002A2F50" w:rsidRDefault="00C536F2">
            <w:r>
              <w:t>Host</w:t>
            </w:r>
          </w:p>
        </w:tc>
        <w:tc>
          <w:tcPr>
            <w:tcW w:w="4703" w:type="dxa"/>
          </w:tcPr>
          <w:p w14:paraId="3F6FB62F" w14:textId="77777777" w:rsidR="002A2F50" w:rsidRDefault="00C536F2">
            <w:r>
              <w:t>127.0.0.1</w:t>
            </w:r>
          </w:p>
        </w:tc>
      </w:tr>
      <w:tr w:rsidR="002A2F50" w14:paraId="499D7DFD" w14:textId="77777777">
        <w:tc>
          <w:tcPr>
            <w:tcW w:w="4703" w:type="dxa"/>
          </w:tcPr>
          <w:p w14:paraId="786C7022" w14:textId="77777777" w:rsidR="002A2F50" w:rsidRDefault="00C536F2">
            <w:r>
              <w:t>Port</w:t>
            </w:r>
          </w:p>
        </w:tc>
        <w:tc>
          <w:tcPr>
            <w:tcW w:w="4703" w:type="dxa"/>
          </w:tcPr>
          <w:p w14:paraId="7316B7FE" w14:textId="77777777" w:rsidR="002A2F50" w:rsidRDefault="00C536F2">
            <w:r>
              <w:t>3306</w:t>
            </w:r>
          </w:p>
        </w:tc>
      </w:tr>
      <w:tr w:rsidR="002A2F50" w14:paraId="25644A61" w14:textId="77777777">
        <w:tc>
          <w:tcPr>
            <w:tcW w:w="4703" w:type="dxa"/>
          </w:tcPr>
          <w:p w14:paraId="39F73059" w14:textId="77777777" w:rsidR="002A2F50" w:rsidRDefault="00C536F2">
            <w:r>
              <w:t>User</w:t>
            </w:r>
          </w:p>
        </w:tc>
        <w:tc>
          <w:tcPr>
            <w:tcW w:w="4703" w:type="dxa"/>
          </w:tcPr>
          <w:p w14:paraId="5B068D36" w14:textId="77777777" w:rsidR="002A2F50" w:rsidRDefault="00C536F2">
            <w:r>
              <w:t>root</w:t>
            </w:r>
          </w:p>
        </w:tc>
      </w:tr>
      <w:tr w:rsidR="002A2F50" w14:paraId="49B9EE43" w14:textId="77777777">
        <w:tc>
          <w:tcPr>
            <w:tcW w:w="4703" w:type="dxa"/>
          </w:tcPr>
          <w:p w14:paraId="13862516" w14:textId="77777777" w:rsidR="002A2F50" w:rsidRDefault="00C536F2">
            <w:r>
              <w:t>Password</w:t>
            </w:r>
          </w:p>
        </w:tc>
        <w:tc>
          <w:tcPr>
            <w:tcW w:w="4703" w:type="dxa"/>
          </w:tcPr>
          <w:p w14:paraId="1C49792A" w14:textId="77777777" w:rsidR="002A2F50" w:rsidRDefault="00C536F2">
            <w:r>
              <w:t>(blank — XAMPP default)</w:t>
            </w:r>
          </w:p>
        </w:tc>
      </w:tr>
    </w:tbl>
    <w:p w14:paraId="7CF66E68" w14:textId="77777777" w:rsidR="002A2F50" w:rsidRDefault="002A2F50"/>
    <w:p w14:paraId="14F68578" w14:textId="77777777" w:rsidR="002A2F50" w:rsidRDefault="00C536F2">
      <w:pPr>
        <w:pStyle w:val="Heading2"/>
      </w:pPr>
      <w:r>
        <w:t>settings.py — Database Configuration</w:t>
      </w:r>
    </w:p>
    <w:p w14:paraId="506AFF78" w14:textId="77777777" w:rsidR="002A2F50" w:rsidRDefault="00C536F2">
      <w:r>
        <w:rPr>
          <w:rFonts w:ascii="Courier New" w:hAnsi="Courier New"/>
          <w:sz w:val="18"/>
        </w:rPr>
        <w:t>DATABASES = {</w:t>
      </w:r>
      <w:r>
        <w:rPr>
          <w:rFonts w:ascii="Courier New" w:hAnsi="Courier New"/>
          <w:sz w:val="18"/>
        </w:rPr>
        <w:br/>
        <w:t xml:space="preserve">    'default': {</w:t>
      </w:r>
      <w:r>
        <w:rPr>
          <w:rFonts w:ascii="Courier New" w:hAnsi="Courier New"/>
          <w:sz w:val="18"/>
        </w:rPr>
        <w:br/>
        <w:t xml:space="preserve">        'ENGINE': 'django.db.backends.mysql',</w:t>
      </w:r>
      <w:r>
        <w:rPr>
          <w:rFonts w:ascii="Courier New" w:hAnsi="Courier New"/>
          <w:sz w:val="18"/>
        </w:rPr>
        <w:br/>
        <w:t xml:space="preserve">        'NAME':   'docuconverter_db',</w:t>
      </w:r>
      <w:r>
        <w:rPr>
          <w:rFonts w:ascii="Courier New" w:hAnsi="Courier New"/>
          <w:sz w:val="18"/>
        </w:rPr>
        <w:br/>
        <w:t xml:space="preserve">        'USER':   'root',</w:t>
      </w:r>
      <w:r>
        <w:rPr>
          <w:rFonts w:ascii="Courier New" w:hAnsi="Courier New"/>
          <w:sz w:val="18"/>
        </w:rPr>
        <w:br/>
        <w:t xml:space="preserve">        'PASSWORD': '',</w:t>
      </w:r>
      <w:r>
        <w:rPr>
          <w:rFonts w:ascii="Courier New" w:hAnsi="Courier New"/>
          <w:sz w:val="18"/>
        </w:rPr>
        <w:br/>
      </w:r>
      <w:r>
        <w:rPr>
          <w:rFonts w:ascii="Courier New" w:hAnsi="Courier New"/>
          <w:sz w:val="18"/>
        </w:rPr>
        <w:t xml:space="preserve">        'HOST':   '127.0.0.1',</w:t>
      </w:r>
      <w:r>
        <w:rPr>
          <w:rFonts w:ascii="Courier New" w:hAnsi="Courier New"/>
          <w:sz w:val="18"/>
        </w:rPr>
        <w:br/>
        <w:t xml:space="preserve">        'PORT':   '3306',</w:t>
      </w:r>
      <w:r>
        <w:rPr>
          <w:rFonts w:ascii="Courier New" w:hAnsi="Courier New"/>
          <w:sz w:val="18"/>
        </w:rPr>
        <w:br/>
        <w:t xml:space="preserve">        'OPTIONS': {'charset': 'utf8mb4'},</w:t>
      </w:r>
      <w:r>
        <w:rPr>
          <w:rFonts w:ascii="Courier New" w:hAnsi="Courier New"/>
          <w:sz w:val="18"/>
        </w:rPr>
        <w:br/>
        <w:t xml:space="preserve">    }</w:t>
      </w:r>
      <w:r>
        <w:rPr>
          <w:rFonts w:ascii="Courier New" w:hAnsi="Courier New"/>
          <w:sz w:val="18"/>
        </w:rPr>
        <w:br/>
        <w:t>}</w:t>
      </w:r>
    </w:p>
    <w:p w14:paraId="33D7853F" w14:textId="77777777" w:rsidR="002A2F50" w:rsidRDefault="00C536F2">
      <w:pPr>
        <w:pStyle w:val="Heading2"/>
      </w:pPr>
      <w:r>
        <w:t>MariaDB Compatibility Patch  (wordpdf/__init__.py)</w:t>
      </w:r>
    </w:p>
    <w:p w14:paraId="6E1F95E1" w14:textId="77777777" w:rsidR="002A2F50" w:rsidRDefault="00C536F2">
      <w:r>
        <w:t>XAMPP ships with MariaDB 10.4 but Django 6.0 requires MariaDB 10.6+. A patch in wordpdf/__init__.py bypasses the version check and disables the RETURNING clause so that Django works seamlessly with XAMPP out of the box — no manual upgrade required.</w:t>
      </w:r>
    </w:p>
    <w:p w14:paraId="4CC5CA54" w14:textId="77777777" w:rsidR="002A2F50" w:rsidRDefault="00C536F2">
      <w:pPr>
        <w:pStyle w:val="Heading2"/>
      </w:pPr>
      <w:r>
        <w:t>Database Tables</w:t>
      </w:r>
    </w:p>
    <w:p w14:paraId="5AEFE071" w14:textId="77777777" w:rsidR="002A2F50" w:rsidRDefault="00C536F2">
      <w:r>
        <w:t>After running migrations, the docuconverter_db contains the essential tables:</w:t>
      </w:r>
    </w:p>
    <w:tbl>
      <w:tblPr>
        <w:tblStyle w:val="TableGrid"/>
        <w:tblW w:w="0" w:type="auto"/>
        <w:tblLook w:val="04A0" w:firstRow="1" w:lastRow="0" w:firstColumn="1" w:lastColumn="0" w:noHBand="0" w:noVBand="1"/>
      </w:tblPr>
      <w:tblGrid>
        <w:gridCol w:w="4703"/>
        <w:gridCol w:w="4703"/>
      </w:tblGrid>
      <w:tr w:rsidR="002A2F50" w14:paraId="0A3F5580" w14:textId="77777777">
        <w:tc>
          <w:tcPr>
            <w:tcW w:w="4703" w:type="dxa"/>
          </w:tcPr>
          <w:p w14:paraId="3F82266B" w14:textId="77777777" w:rsidR="002A2F50" w:rsidRDefault="00C536F2">
            <w:r>
              <w:rPr>
                <w:b/>
              </w:rPr>
              <w:t>Table</w:t>
            </w:r>
          </w:p>
        </w:tc>
        <w:tc>
          <w:tcPr>
            <w:tcW w:w="4703" w:type="dxa"/>
          </w:tcPr>
          <w:p w14:paraId="7F08A8C4" w14:textId="77777777" w:rsidR="002A2F50" w:rsidRDefault="00C536F2">
            <w:r>
              <w:rPr>
                <w:b/>
              </w:rPr>
              <w:t>Purpose</w:t>
            </w:r>
          </w:p>
        </w:tc>
      </w:tr>
      <w:tr w:rsidR="002A2F50" w14:paraId="18ACA02C" w14:textId="77777777">
        <w:tc>
          <w:tcPr>
            <w:tcW w:w="4703" w:type="dxa"/>
          </w:tcPr>
          <w:p w14:paraId="3ABFD15D" w14:textId="77777777" w:rsidR="002A2F50" w:rsidRDefault="00C536F2">
            <w:r>
              <w:t>pdfapp_conversionhistory</w:t>
            </w:r>
          </w:p>
        </w:tc>
        <w:tc>
          <w:tcPr>
            <w:tcW w:w="4703" w:type="dxa"/>
          </w:tcPr>
          <w:p w14:paraId="6BCFA9A9" w14:textId="77777777" w:rsidR="002A2F50" w:rsidRDefault="00C536F2">
            <w:r>
              <w:t>Stores every file conversion record with status dropdown mapping.</w:t>
            </w:r>
          </w:p>
        </w:tc>
      </w:tr>
      <w:tr w:rsidR="002A2F50" w14:paraId="4EF7A660" w14:textId="77777777">
        <w:tc>
          <w:tcPr>
            <w:tcW w:w="4703" w:type="dxa"/>
          </w:tcPr>
          <w:p w14:paraId="3189817E" w14:textId="77777777" w:rsidR="002A2F50" w:rsidRDefault="00C536F2">
            <w:r>
              <w:t>django_migrations</w:t>
            </w:r>
          </w:p>
        </w:tc>
        <w:tc>
          <w:tcPr>
            <w:tcW w:w="4703" w:type="dxa"/>
          </w:tcPr>
          <w:p w14:paraId="03397985" w14:textId="77777777" w:rsidR="002A2F50" w:rsidRDefault="00C536F2">
            <w:r>
              <w:t>Tracks which migration scripts have been applied.</w:t>
            </w:r>
          </w:p>
        </w:tc>
      </w:tr>
      <w:tr w:rsidR="002A2F50" w14:paraId="4D966809" w14:textId="77777777">
        <w:tc>
          <w:tcPr>
            <w:tcW w:w="4703" w:type="dxa"/>
          </w:tcPr>
          <w:p w14:paraId="0DB6A086" w14:textId="77777777" w:rsidR="002A2F50" w:rsidRDefault="00C536F2">
            <w:r>
              <w:t>auth_user</w:t>
            </w:r>
          </w:p>
        </w:tc>
        <w:tc>
          <w:tcPr>
            <w:tcW w:w="4703" w:type="dxa"/>
          </w:tcPr>
          <w:p w14:paraId="3238F186" w14:textId="77777777" w:rsidR="002A2F50" w:rsidRDefault="00C536F2">
            <w:r>
              <w:t>Stores Django administrator user credentials.</w:t>
            </w:r>
          </w:p>
        </w:tc>
      </w:tr>
    </w:tbl>
    <w:p w14:paraId="1E22109E" w14:textId="77777777" w:rsidR="002A2F50" w:rsidRDefault="002A2F50">
      <w:pPr>
        <w:pBdr>
          <w:bottom w:val="single" w:sz="6" w:space="1" w:color="2563EB"/>
        </w:pBdr>
        <w:spacing w:before="40" w:after="40"/>
      </w:pPr>
    </w:p>
    <w:p w14:paraId="1BE42DBB" w14:textId="77777777" w:rsidR="002A2F50" w:rsidRDefault="00C536F2">
      <w:r>
        <w:br w:type="page"/>
      </w:r>
    </w:p>
    <w:p w14:paraId="1BBB187B" w14:textId="77777777" w:rsidR="002A2F50" w:rsidRDefault="00C536F2">
      <w:pPr>
        <w:pStyle w:val="Heading1"/>
      </w:pPr>
      <w:r>
        <w:rPr>
          <w:color w:val="1D4ED8"/>
        </w:rPr>
        <w:lastRenderedPageBreak/>
        <w:t>6.  Conversion History System</w:t>
      </w:r>
    </w:p>
    <w:p w14:paraId="73A6ED57" w14:textId="77777777" w:rsidR="002A2F50" w:rsidRDefault="00C536F2">
      <w:pPr>
        <w:shd w:val="clear" w:color="auto" w:fill="EFF6FF"/>
        <w:spacing w:before="40" w:after="40"/>
        <w:ind w:left="283"/>
      </w:pPr>
      <w:r>
        <w:rPr>
          <w:color w:val="1E40AF"/>
          <w:sz w:val="20"/>
        </w:rPr>
        <w:t>✔</w:t>
      </w:r>
      <w:r>
        <w:rPr>
          <w:color w:val="1E40AF"/>
          <w:sz w:val="20"/>
        </w:rPr>
        <w:t xml:space="preserve">  Records are NEVER permanently deleted. Clicking "Clear" or "Delete" only hides records (sets status = "Inactive"). All data is preserved in MySQL forever.</w:t>
      </w:r>
    </w:p>
    <w:p w14:paraId="65EC0775" w14:textId="77777777" w:rsidR="002A2F50" w:rsidRDefault="00C536F2">
      <w:pPr>
        <w:pStyle w:val="Heading2"/>
      </w:pPr>
      <w:r>
        <w:t>6.1  How It Works</w:t>
      </w:r>
    </w:p>
    <w:p w14:paraId="2AE7003A" w14:textId="77777777" w:rsidR="002A2F50" w:rsidRDefault="00C536F2">
      <w:r>
        <w:t>Every successful conversion is automatically saved to the pdfapp_conversionhistory table with status = "Active". The website sidebar only fetches and displays Active records. When a user clears or deletes, the status field is changed to "Inactive" — the row stays in the database.</w:t>
      </w:r>
    </w:p>
    <w:p w14:paraId="7B007A0C" w14:textId="77777777" w:rsidR="002A2F50" w:rsidRDefault="00C536F2">
      <w:pPr>
        <w:pStyle w:val="Heading2"/>
      </w:pPr>
      <w:r>
        <w:t>6.2  The ConversionHistory Model</w:t>
      </w:r>
    </w:p>
    <w:p w14:paraId="5C571B6A" w14:textId="77777777" w:rsidR="002A2F50" w:rsidRDefault="00C536F2">
      <w:r>
        <w:rPr>
          <w:rFonts w:ascii="Courier New" w:hAnsi="Courier New"/>
          <w:sz w:val="18"/>
        </w:rPr>
        <w:t>class ConversionHistory(models.Model):</w:t>
      </w:r>
      <w:r>
        <w:rPr>
          <w:rFonts w:ascii="Courier New" w:hAnsi="Courier New"/>
          <w:sz w:val="18"/>
        </w:rPr>
        <w:br/>
        <w:t xml:space="preserve">    original_filename  = models.CharField(max_length=255)</w:t>
      </w:r>
      <w:r>
        <w:rPr>
          <w:rFonts w:ascii="Courier New" w:hAnsi="Courier New"/>
          <w:sz w:val="18"/>
        </w:rPr>
        <w:br/>
        <w:t xml:space="preserve">    converted_filename = models.CharField(max_length=255)</w:t>
      </w:r>
      <w:r>
        <w:rPr>
          <w:rFonts w:ascii="Courier New" w:hAnsi="Courier New"/>
          <w:sz w:val="18"/>
        </w:rPr>
        <w:br/>
      </w:r>
      <w:r>
        <w:rPr>
          <w:rFonts w:ascii="Courier New" w:hAnsi="Courier New"/>
          <w:sz w:val="18"/>
        </w:rPr>
        <w:t xml:space="preserve">    conversion_type    = models.CharField(max_length=100)</w:t>
      </w:r>
      <w:r>
        <w:rPr>
          <w:rFonts w:ascii="Courier New" w:hAnsi="Courier New"/>
          <w:sz w:val="18"/>
        </w:rPr>
        <w:br/>
        <w:t xml:space="preserve">    file_size          = models.CharField(max_length=50)</w:t>
      </w:r>
      <w:r>
        <w:rPr>
          <w:rFonts w:ascii="Courier New" w:hAnsi="Courier New"/>
          <w:sz w:val="18"/>
        </w:rPr>
        <w:br/>
        <w:t xml:space="preserve">    result             = models.CharField(max_length=20, default='Success')</w:t>
      </w:r>
      <w:r>
        <w:rPr>
          <w:rFonts w:ascii="Courier New" w:hAnsi="Courier New"/>
          <w:sz w:val="18"/>
        </w:rPr>
        <w:br/>
        <w:t xml:space="preserve">    download_url       = models.CharField(max_length=512)</w:t>
      </w:r>
      <w:r>
        <w:rPr>
          <w:rFonts w:ascii="Courier New" w:hAnsi="Courier New"/>
          <w:sz w:val="18"/>
        </w:rPr>
        <w:br/>
        <w:t xml:space="preserve">    created_at         = models.DateTimeField(auto_now_add=True)</w:t>
      </w:r>
      <w:r>
        <w:rPr>
          <w:rFonts w:ascii="Courier New" w:hAnsi="Courier New"/>
          <w:sz w:val="18"/>
        </w:rPr>
        <w:br/>
        <w:t xml:space="preserve">    updated_at         = models.DateTimeField(auto_now=True)</w:t>
      </w:r>
      <w:r>
        <w:rPr>
          <w:rFonts w:ascii="Courier New" w:hAnsi="Courier New"/>
          <w:sz w:val="18"/>
        </w:rPr>
        <w:br/>
        <w:t xml:space="preserve">    status             = models.CharField(</w:t>
      </w:r>
      <w:r>
        <w:rPr>
          <w:rFonts w:ascii="Courier New" w:hAnsi="Courier New"/>
          <w:sz w:val="18"/>
        </w:rPr>
        <w:br/>
        <w:t xml:space="preserve">        max_length=10,</w:t>
      </w:r>
      <w:r>
        <w:rPr>
          <w:rFonts w:ascii="Courier New" w:hAnsi="Courier New"/>
          <w:sz w:val="18"/>
        </w:rPr>
        <w:br/>
        <w:t xml:space="preserve">        choices=[('Active','Active'),('Inactive','Inactive')],</w:t>
      </w:r>
      <w:r>
        <w:rPr>
          <w:rFonts w:ascii="Courier New" w:hAnsi="Courier New"/>
          <w:sz w:val="18"/>
        </w:rPr>
        <w:br/>
      </w:r>
      <w:r>
        <w:rPr>
          <w:rFonts w:ascii="Courier New" w:hAnsi="Courier New"/>
          <w:sz w:val="18"/>
        </w:rPr>
        <w:t xml:space="preserve">        default='Active',</w:t>
      </w:r>
      <w:r>
        <w:rPr>
          <w:rFonts w:ascii="Courier New" w:hAnsi="Courier New"/>
          <w:sz w:val="18"/>
        </w:rPr>
        <w:br/>
        <w:t xml:space="preserve">        db_index=True,</w:t>
      </w:r>
      <w:r>
        <w:rPr>
          <w:rFonts w:ascii="Courier New" w:hAnsi="Courier New"/>
          <w:sz w:val="18"/>
        </w:rPr>
        <w:br/>
        <w:t xml:space="preserve">    )</w:t>
      </w:r>
      <w:r>
        <w:rPr>
          <w:rFonts w:ascii="Courier New" w:hAnsi="Courier New"/>
          <w:sz w:val="18"/>
        </w:rPr>
        <w:br/>
      </w:r>
      <w:r>
        <w:rPr>
          <w:rFonts w:ascii="Courier New" w:hAnsi="Courier New"/>
          <w:sz w:val="18"/>
        </w:rPr>
        <w:br/>
        <w:t xml:space="preserve">    def soft_delete(self):   # Called when user clicks X</w:t>
      </w:r>
      <w:r>
        <w:rPr>
          <w:rFonts w:ascii="Courier New" w:hAnsi="Courier New"/>
          <w:sz w:val="18"/>
        </w:rPr>
        <w:br/>
        <w:t xml:space="preserve">        self.status = 'Inactive'</w:t>
      </w:r>
      <w:r>
        <w:rPr>
          <w:rFonts w:ascii="Courier New" w:hAnsi="Courier New"/>
          <w:sz w:val="18"/>
        </w:rPr>
        <w:br/>
        <w:t xml:space="preserve">        self.save(update_fields=['status','updated_at'])</w:t>
      </w:r>
      <w:r>
        <w:rPr>
          <w:rFonts w:ascii="Courier New" w:hAnsi="Courier New"/>
          <w:sz w:val="18"/>
        </w:rPr>
        <w:br/>
      </w:r>
      <w:r>
        <w:rPr>
          <w:rFonts w:ascii="Courier New" w:hAnsi="Courier New"/>
          <w:sz w:val="18"/>
        </w:rPr>
        <w:br/>
        <w:t xml:space="preserve">    def restore(self):       # Called when restoring a record</w:t>
      </w:r>
      <w:r>
        <w:rPr>
          <w:rFonts w:ascii="Courier New" w:hAnsi="Courier New"/>
          <w:sz w:val="18"/>
        </w:rPr>
        <w:br/>
        <w:t xml:space="preserve">        self.status = 'Active'</w:t>
      </w:r>
      <w:r>
        <w:rPr>
          <w:rFonts w:ascii="Courier New" w:hAnsi="Courier New"/>
          <w:sz w:val="18"/>
        </w:rPr>
        <w:br/>
        <w:t xml:space="preserve">        self.save(update_fields=['status','updated_at'])</w:t>
      </w:r>
    </w:p>
    <w:p w14:paraId="14C3917E" w14:textId="77777777" w:rsidR="002A2F50" w:rsidRDefault="00C536F2">
      <w:pPr>
        <w:pStyle w:val="Heading2"/>
      </w:pPr>
      <w:r>
        <w:t>6.3  What Happens at Each Action</w:t>
      </w:r>
    </w:p>
    <w:tbl>
      <w:tblPr>
        <w:tblStyle w:val="TableGrid"/>
        <w:tblW w:w="0" w:type="auto"/>
        <w:tblLook w:val="04A0" w:firstRow="1" w:lastRow="0" w:firstColumn="1" w:lastColumn="0" w:noHBand="0" w:noVBand="1"/>
      </w:tblPr>
      <w:tblGrid>
        <w:gridCol w:w="3135"/>
        <w:gridCol w:w="3135"/>
        <w:gridCol w:w="3135"/>
      </w:tblGrid>
      <w:tr w:rsidR="002A2F50" w14:paraId="502EDD9D" w14:textId="77777777">
        <w:tc>
          <w:tcPr>
            <w:tcW w:w="3135" w:type="dxa"/>
          </w:tcPr>
          <w:p w14:paraId="2DB15C67" w14:textId="77777777" w:rsidR="002A2F50" w:rsidRDefault="00C536F2">
            <w:r>
              <w:rPr>
                <w:b/>
              </w:rPr>
              <w:t>User Action</w:t>
            </w:r>
          </w:p>
        </w:tc>
        <w:tc>
          <w:tcPr>
            <w:tcW w:w="3135" w:type="dxa"/>
          </w:tcPr>
          <w:p w14:paraId="083295CA" w14:textId="77777777" w:rsidR="002A2F50" w:rsidRDefault="00C536F2">
            <w:r>
              <w:rPr>
                <w:b/>
              </w:rPr>
              <w:t>What Happens in Database</w:t>
            </w:r>
          </w:p>
        </w:tc>
        <w:tc>
          <w:tcPr>
            <w:tcW w:w="3135" w:type="dxa"/>
          </w:tcPr>
          <w:p w14:paraId="17A92CF8" w14:textId="77777777" w:rsidR="002A2F50" w:rsidRDefault="00C536F2">
            <w:r>
              <w:rPr>
                <w:b/>
              </w:rPr>
              <w:t>What User Sees</w:t>
            </w:r>
          </w:p>
        </w:tc>
      </w:tr>
      <w:tr w:rsidR="002A2F50" w14:paraId="014B1AD3" w14:textId="77777777">
        <w:tc>
          <w:tcPr>
            <w:tcW w:w="3135" w:type="dxa"/>
          </w:tcPr>
          <w:p w14:paraId="30F8C0BB" w14:textId="77777777" w:rsidR="002A2F50" w:rsidRDefault="00C536F2">
            <w:r>
              <w:t>New Conversion</w:t>
            </w:r>
          </w:p>
        </w:tc>
        <w:tc>
          <w:tcPr>
            <w:tcW w:w="3135" w:type="dxa"/>
          </w:tcPr>
          <w:p w14:paraId="5206809A" w14:textId="77777777" w:rsidR="002A2F50" w:rsidRDefault="00C536F2">
            <w:r>
              <w:t>Record inserted with status = "Active"</w:t>
            </w:r>
          </w:p>
        </w:tc>
        <w:tc>
          <w:tcPr>
            <w:tcW w:w="3135" w:type="dxa"/>
          </w:tcPr>
          <w:p w14:paraId="5E807666" w14:textId="77777777" w:rsidR="002A2F50" w:rsidRDefault="00C536F2">
            <w:r>
              <w:t>Always visible on website</w:t>
            </w:r>
          </w:p>
        </w:tc>
      </w:tr>
      <w:tr w:rsidR="002A2F50" w14:paraId="5A270E8A" w14:textId="77777777">
        <w:tc>
          <w:tcPr>
            <w:tcW w:w="3135" w:type="dxa"/>
          </w:tcPr>
          <w:p w14:paraId="3950B61E" w14:textId="77777777" w:rsidR="002A2F50" w:rsidRDefault="00C536F2">
            <w:r>
              <w:t>Click X  (delete row)</w:t>
            </w:r>
          </w:p>
        </w:tc>
        <w:tc>
          <w:tcPr>
            <w:tcW w:w="3135" w:type="dxa"/>
          </w:tcPr>
          <w:p w14:paraId="68676FD8" w14:textId="77777777" w:rsidR="002A2F50" w:rsidRDefault="00C536F2">
            <w:r>
              <w:t>status changed to "Inactive"</w:t>
            </w:r>
          </w:p>
        </w:tc>
        <w:tc>
          <w:tcPr>
            <w:tcW w:w="3135" w:type="dxa"/>
          </w:tcPr>
          <w:p w14:paraId="633A99B1" w14:textId="77777777" w:rsidR="002A2F50" w:rsidRDefault="00C536F2">
            <w:r>
              <w:t>Hidden from website. DB row preserved.</w:t>
            </w:r>
          </w:p>
        </w:tc>
      </w:tr>
      <w:tr w:rsidR="002A2F50" w14:paraId="44411F2E" w14:textId="77777777">
        <w:tc>
          <w:tcPr>
            <w:tcW w:w="3135" w:type="dxa"/>
          </w:tcPr>
          <w:p w14:paraId="2765ABE9" w14:textId="77777777" w:rsidR="002A2F50" w:rsidRDefault="00C536F2">
            <w:r>
              <w:t>Click Clear History</w:t>
            </w:r>
          </w:p>
        </w:tc>
        <w:tc>
          <w:tcPr>
            <w:tcW w:w="3135" w:type="dxa"/>
          </w:tcPr>
          <w:p w14:paraId="0280D314" w14:textId="77777777" w:rsidR="002A2F50" w:rsidRDefault="00C536F2">
            <w:r>
              <w:t>All Active records set to status = "Inactive"</w:t>
            </w:r>
          </w:p>
        </w:tc>
        <w:tc>
          <w:tcPr>
            <w:tcW w:w="3135" w:type="dxa"/>
          </w:tcPr>
          <w:p w14:paraId="232E5A0B" w14:textId="77777777" w:rsidR="002A2F50" w:rsidRDefault="00C536F2">
            <w:r>
              <w:t>Website shows empty history. DB unchanged.</w:t>
            </w:r>
          </w:p>
        </w:tc>
      </w:tr>
      <w:tr w:rsidR="002A2F50" w14:paraId="4C6DCBC7" w14:textId="77777777">
        <w:tc>
          <w:tcPr>
            <w:tcW w:w="3135" w:type="dxa"/>
          </w:tcPr>
          <w:p w14:paraId="1156079F" w14:textId="77777777" w:rsidR="002A2F50" w:rsidRDefault="00C536F2">
            <w:r>
              <w:t>Restore (API)</w:t>
            </w:r>
          </w:p>
        </w:tc>
        <w:tc>
          <w:tcPr>
            <w:tcW w:w="3135" w:type="dxa"/>
          </w:tcPr>
          <w:p w14:paraId="2C6F256C" w14:textId="77777777" w:rsidR="002A2F50" w:rsidRDefault="00C536F2">
            <w:r>
              <w:t>status changed back to "Active"</w:t>
            </w:r>
          </w:p>
        </w:tc>
        <w:tc>
          <w:tcPr>
            <w:tcW w:w="3135" w:type="dxa"/>
          </w:tcPr>
          <w:p w14:paraId="3EFB5EBA" w14:textId="77777777" w:rsidR="002A2F50" w:rsidRDefault="00C536F2">
            <w:r>
              <w:t>Record reappears on website.</w:t>
            </w:r>
          </w:p>
        </w:tc>
      </w:tr>
      <w:tr w:rsidR="002A2F50" w14:paraId="6BEE87BE" w14:textId="77777777">
        <w:tc>
          <w:tcPr>
            <w:tcW w:w="3135" w:type="dxa"/>
          </w:tcPr>
          <w:p w14:paraId="2B2F72B4" w14:textId="77777777" w:rsidR="002A2F50" w:rsidRDefault="00C536F2">
            <w:r>
              <w:t>phpMyAdmin</w:t>
            </w:r>
          </w:p>
        </w:tc>
        <w:tc>
          <w:tcPr>
            <w:tcW w:w="3135" w:type="dxa"/>
          </w:tcPr>
          <w:p w14:paraId="56501BF6" w14:textId="77777777" w:rsidR="002A2F50" w:rsidRDefault="00C536F2">
            <w:r>
              <w:t>All rows (Active + Inactive) are always visible</w:t>
            </w:r>
          </w:p>
        </w:tc>
        <w:tc>
          <w:tcPr>
            <w:tcW w:w="3135" w:type="dxa"/>
          </w:tcPr>
          <w:p w14:paraId="5A4D8B86" w14:textId="77777777" w:rsidR="002A2F50" w:rsidRDefault="00C536F2">
            <w:r>
              <w:t>Full audit trail always available.</w:t>
            </w:r>
          </w:p>
        </w:tc>
      </w:tr>
    </w:tbl>
    <w:p w14:paraId="38DA6BBA" w14:textId="77777777" w:rsidR="002A2F50" w:rsidRDefault="00C536F2">
      <w:pPr>
        <w:pStyle w:val="Heading2"/>
      </w:pPr>
      <w:r>
        <w:t>6.4  API Endpoints for History</w:t>
      </w:r>
    </w:p>
    <w:tbl>
      <w:tblPr>
        <w:tblStyle w:val="TableGrid"/>
        <w:tblW w:w="0" w:type="auto"/>
        <w:tblLook w:val="04A0" w:firstRow="1" w:lastRow="0" w:firstColumn="1" w:lastColumn="0" w:noHBand="0" w:noVBand="1"/>
      </w:tblPr>
      <w:tblGrid>
        <w:gridCol w:w="3135"/>
        <w:gridCol w:w="3135"/>
        <w:gridCol w:w="3135"/>
      </w:tblGrid>
      <w:tr w:rsidR="002A2F50" w14:paraId="12BA7E64" w14:textId="77777777">
        <w:tc>
          <w:tcPr>
            <w:tcW w:w="3135" w:type="dxa"/>
          </w:tcPr>
          <w:p w14:paraId="2E638108" w14:textId="77777777" w:rsidR="002A2F50" w:rsidRDefault="00C536F2">
            <w:r>
              <w:rPr>
                <w:b/>
              </w:rPr>
              <w:t>Method</w:t>
            </w:r>
          </w:p>
        </w:tc>
        <w:tc>
          <w:tcPr>
            <w:tcW w:w="3135" w:type="dxa"/>
          </w:tcPr>
          <w:p w14:paraId="3A59EE2B" w14:textId="77777777" w:rsidR="002A2F50" w:rsidRDefault="00C536F2">
            <w:r>
              <w:rPr>
                <w:b/>
              </w:rPr>
              <w:t>URL</w:t>
            </w:r>
          </w:p>
        </w:tc>
        <w:tc>
          <w:tcPr>
            <w:tcW w:w="3135" w:type="dxa"/>
          </w:tcPr>
          <w:p w14:paraId="2712AE6E" w14:textId="77777777" w:rsidR="002A2F50" w:rsidRDefault="00C536F2">
            <w:r>
              <w:rPr>
                <w:b/>
              </w:rPr>
              <w:t>Action</w:t>
            </w:r>
          </w:p>
        </w:tc>
      </w:tr>
      <w:tr w:rsidR="002A2F50" w14:paraId="6E895515" w14:textId="77777777">
        <w:tc>
          <w:tcPr>
            <w:tcW w:w="3135" w:type="dxa"/>
          </w:tcPr>
          <w:p w14:paraId="178F804C" w14:textId="77777777" w:rsidR="002A2F50" w:rsidRDefault="00C536F2">
            <w:r>
              <w:t>GET</w:t>
            </w:r>
          </w:p>
        </w:tc>
        <w:tc>
          <w:tcPr>
            <w:tcW w:w="3135" w:type="dxa"/>
          </w:tcPr>
          <w:p w14:paraId="77399F66" w14:textId="77777777" w:rsidR="002A2F50" w:rsidRDefault="00C536F2">
            <w:r>
              <w:t>/history/</w:t>
            </w:r>
          </w:p>
        </w:tc>
        <w:tc>
          <w:tcPr>
            <w:tcW w:w="3135" w:type="dxa"/>
          </w:tcPr>
          <w:p w14:paraId="78A50A4E" w14:textId="77777777" w:rsidR="002A2F50" w:rsidRDefault="00C536F2">
            <w:r>
              <w:t>Fetch the last 20 Active records as JSON.</w:t>
            </w:r>
          </w:p>
        </w:tc>
      </w:tr>
      <w:tr w:rsidR="002A2F50" w14:paraId="77D58C00" w14:textId="77777777">
        <w:tc>
          <w:tcPr>
            <w:tcW w:w="3135" w:type="dxa"/>
          </w:tcPr>
          <w:p w14:paraId="2592057C" w14:textId="77777777" w:rsidR="002A2F50" w:rsidRDefault="00C536F2">
            <w:r>
              <w:t>POST</w:t>
            </w:r>
          </w:p>
        </w:tc>
        <w:tc>
          <w:tcPr>
            <w:tcW w:w="3135" w:type="dxa"/>
          </w:tcPr>
          <w:p w14:paraId="6DE92D73" w14:textId="77777777" w:rsidR="002A2F50" w:rsidRDefault="00C536F2">
            <w:r>
              <w:t>/history/delete/&lt;id&gt;/</w:t>
            </w:r>
          </w:p>
        </w:tc>
        <w:tc>
          <w:tcPr>
            <w:tcW w:w="3135" w:type="dxa"/>
          </w:tcPr>
          <w:p w14:paraId="258198F4" w14:textId="77777777" w:rsidR="002A2F50" w:rsidRDefault="00C536F2">
            <w:r>
              <w:t xml:space="preserve">Soft-delete: marks one record </w:t>
            </w:r>
            <w:r>
              <w:lastRenderedPageBreak/>
              <w:t>Inactive.</w:t>
            </w:r>
          </w:p>
        </w:tc>
      </w:tr>
      <w:tr w:rsidR="002A2F50" w14:paraId="170DE334" w14:textId="77777777">
        <w:tc>
          <w:tcPr>
            <w:tcW w:w="3135" w:type="dxa"/>
          </w:tcPr>
          <w:p w14:paraId="5668C127" w14:textId="77777777" w:rsidR="002A2F50" w:rsidRDefault="00C536F2">
            <w:r>
              <w:t>POST</w:t>
            </w:r>
          </w:p>
        </w:tc>
        <w:tc>
          <w:tcPr>
            <w:tcW w:w="3135" w:type="dxa"/>
          </w:tcPr>
          <w:p w14:paraId="0BC6D767" w14:textId="77777777" w:rsidR="002A2F50" w:rsidRDefault="00C536F2">
            <w:r>
              <w:t>/history/restore/&lt;id&gt;/</w:t>
            </w:r>
          </w:p>
        </w:tc>
        <w:tc>
          <w:tcPr>
            <w:tcW w:w="3135" w:type="dxa"/>
          </w:tcPr>
          <w:p w14:paraId="664242E9" w14:textId="77777777" w:rsidR="002A2F50" w:rsidRDefault="00C536F2">
            <w:r>
              <w:t>Restore: marks one record back to Active.</w:t>
            </w:r>
          </w:p>
        </w:tc>
      </w:tr>
      <w:tr w:rsidR="002A2F50" w14:paraId="578CF0BD" w14:textId="77777777">
        <w:tc>
          <w:tcPr>
            <w:tcW w:w="3135" w:type="dxa"/>
          </w:tcPr>
          <w:p w14:paraId="0AD1ED5A" w14:textId="77777777" w:rsidR="002A2F50" w:rsidRDefault="00C536F2">
            <w:r>
              <w:t>POST</w:t>
            </w:r>
          </w:p>
        </w:tc>
        <w:tc>
          <w:tcPr>
            <w:tcW w:w="3135" w:type="dxa"/>
          </w:tcPr>
          <w:p w14:paraId="328B56A9" w14:textId="77777777" w:rsidR="002A2F50" w:rsidRDefault="00C536F2">
            <w:r>
              <w:t>/history/clear/</w:t>
            </w:r>
          </w:p>
        </w:tc>
        <w:tc>
          <w:tcPr>
            <w:tcW w:w="3135" w:type="dxa"/>
          </w:tcPr>
          <w:p w14:paraId="26885761" w14:textId="77777777" w:rsidR="002A2F50" w:rsidRDefault="00C536F2">
            <w:r>
              <w:t>Soft-clear: marks ALL active records Inactive.</w:t>
            </w:r>
          </w:p>
        </w:tc>
      </w:tr>
    </w:tbl>
    <w:p w14:paraId="54FC6DF5" w14:textId="77777777" w:rsidR="002A2F50" w:rsidRDefault="002A2F50">
      <w:pPr>
        <w:pBdr>
          <w:bottom w:val="single" w:sz="6" w:space="1" w:color="2563EB"/>
        </w:pBdr>
        <w:spacing w:before="40" w:after="40"/>
      </w:pPr>
    </w:p>
    <w:p w14:paraId="73132E09" w14:textId="77777777" w:rsidR="002A2F50" w:rsidRDefault="00C536F2">
      <w:r>
        <w:br w:type="page"/>
      </w:r>
    </w:p>
    <w:p w14:paraId="41DA0DE6" w14:textId="77777777" w:rsidR="002A2F50" w:rsidRDefault="00C536F2">
      <w:pPr>
        <w:pStyle w:val="Heading1"/>
      </w:pPr>
      <w:r>
        <w:rPr>
          <w:color w:val="1D4ED8"/>
        </w:rPr>
        <w:lastRenderedPageBreak/>
        <w:t>7.  Django Configuration Reference</w:t>
      </w:r>
    </w:p>
    <w:p w14:paraId="6554097E" w14:textId="77777777" w:rsidR="002A2F50" w:rsidRDefault="00C536F2">
      <w:pPr>
        <w:pStyle w:val="Heading2"/>
      </w:pPr>
      <w:r>
        <w:t>settings.py</w:t>
      </w:r>
    </w:p>
    <w:p w14:paraId="63FD17EA" w14:textId="77777777" w:rsidR="002A2F50" w:rsidRDefault="00C536F2">
      <w:r>
        <w:t>Central configuration file. Defines INSTALLED_APPS, database connection, middleware, templates directory, media path, and logging.</w:t>
      </w:r>
    </w:p>
    <w:p w14:paraId="7F8B507C" w14:textId="77777777" w:rsidR="002A2F50" w:rsidRDefault="00C536F2">
      <w:pPr>
        <w:pStyle w:val="Heading2"/>
      </w:pPr>
      <w:r>
        <w:t>urls.py</w:t>
      </w:r>
    </w:p>
    <w:p w14:paraId="1E9B9524" w14:textId="77777777" w:rsidR="002A2F50" w:rsidRDefault="00C536F2">
      <w:r>
        <w:t>Root URL dispatcher. Routes all incoming requests to pdfapp.urls, which then splits them by category (pdf/, word/, excel/, etc.). Also hosts the Django admin route.</w:t>
      </w:r>
    </w:p>
    <w:p w14:paraId="51B555BA" w14:textId="77777777" w:rsidR="002A2F50" w:rsidRDefault="00C536F2">
      <w:pPr>
        <w:pStyle w:val="Heading2"/>
      </w:pPr>
      <w:r>
        <w:t>wordpdf/__init__.py</w:t>
      </w:r>
    </w:p>
    <w:p w14:paraId="34A69DA2" w14:textId="77777777" w:rsidR="002A2F50" w:rsidRDefault="00C536F2">
      <w:r>
        <w:t>Loaded before Django starts. Contains the MariaDB 10.4 compatibility patch that bypasses the version check and disables RETURNING clauses.</w:t>
      </w:r>
    </w:p>
    <w:p w14:paraId="76FA1A41" w14:textId="77777777" w:rsidR="002A2F50" w:rsidRDefault="00C536F2">
      <w:pPr>
        <w:pStyle w:val="Heading2"/>
      </w:pPr>
      <w:r>
        <w:t>pdfapp/models.py</w:t>
      </w:r>
    </w:p>
    <w:p w14:paraId="73CE179C" w14:textId="77777777" w:rsidR="002A2F50" w:rsidRDefault="00C536F2">
      <w:r>
        <w:t>Defines the ConversionHistory model with all its fields and the soft_delete() / restore() helper methods.</w:t>
      </w:r>
    </w:p>
    <w:p w14:paraId="446CC05F" w14:textId="77777777" w:rsidR="002A2F50" w:rsidRDefault="00C536F2">
      <w:pPr>
        <w:pStyle w:val="Heading2"/>
      </w:pPr>
      <w:r>
        <w:t>pdfapp/views/dashboard.py</w:t>
      </w:r>
    </w:p>
    <w:p w14:paraId="1B1CCA5D" w14:textId="77777777" w:rsidR="002A2F50" w:rsidRDefault="00C536F2">
      <w:r>
        <w:t>The core view file. Handles all POST actions (convert, edit, merge, split, compress), file download, and the history API endpoints.</w:t>
      </w:r>
    </w:p>
    <w:p w14:paraId="3A8C210F" w14:textId="77777777" w:rsidR="002A2F50" w:rsidRDefault="00C536F2">
      <w:pPr>
        <w:pStyle w:val="Heading2"/>
      </w:pPr>
      <w:r>
        <w:t>pdfapp/migrations/</w:t>
      </w:r>
    </w:p>
    <w:p w14:paraId="2CDD1D09" w14:textId="77777777" w:rsidR="002A2F50" w:rsidRDefault="00C536F2">
      <w:r>
        <w:t>Contains the database migration scripts. 0003_rename_status_and_is_active.py implements status dropdown.</w:t>
      </w:r>
    </w:p>
    <w:p w14:paraId="39AF9AEB" w14:textId="77777777" w:rsidR="002A2F50" w:rsidRDefault="00C536F2">
      <w:pPr>
        <w:pStyle w:val="Heading2"/>
      </w:pPr>
      <w:r>
        <w:t>templates/includes/app_scripts.html</w:t>
      </w:r>
    </w:p>
    <w:p w14:paraId="20D6E923" w14:textId="77777777" w:rsidR="002A2F50" w:rsidRDefault="00C536F2">
      <w:r>
        <w:t>All JavaScript for the frontend. Handles file uploads, progress bars, history rendering, soft delete, and the clear confirmation dialog.</w:t>
      </w:r>
    </w:p>
    <w:p w14:paraId="6FBAAD4B" w14:textId="77777777" w:rsidR="002A2F50" w:rsidRDefault="00C536F2">
      <w:pPr>
        <w:pStyle w:val="Heading2"/>
      </w:pPr>
      <w:r>
        <w:t>templates/includes/sidebar.html</w:t>
      </w:r>
    </w:p>
    <w:p w14:paraId="6796FE52" w14:textId="77777777" w:rsidR="002A2F50" w:rsidRDefault="00C536F2">
      <w:r>
        <w:t>The sidebar UI. Contains the Recent History list and the Clear History trash button.</w:t>
      </w:r>
    </w:p>
    <w:p w14:paraId="26A7752B" w14:textId="77777777" w:rsidR="002A2F50" w:rsidRDefault="002A2F50">
      <w:pPr>
        <w:pBdr>
          <w:bottom w:val="single" w:sz="6" w:space="1" w:color="2563EB"/>
        </w:pBdr>
        <w:spacing w:before="40" w:after="40"/>
      </w:pPr>
    </w:p>
    <w:p w14:paraId="0146C340" w14:textId="77777777" w:rsidR="002A2F50" w:rsidRDefault="00C536F2">
      <w:pPr>
        <w:pStyle w:val="Heading1"/>
      </w:pPr>
      <w:r>
        <w:rPr>
          <w:color w:val="1D4ED8"/>
        </w:rPr>
        <w:t>8.  API Endpoint Reference</w:t>
      </w:r>
    </w:p>
    <w:tbl>
      <w:tblPr>
        <w:tblStyle w:val="TableGrid"/>
        <w:tblW w:w="0" w:type="auto"/>
        <w:tblLook w:val="04A0" w:firstRow="1" w:lastRow="0" w:firstColumn="1" w:lastColumn="0" w:noHBand="0" w:noVBand="1"/>
      </w:tblPr>
      <w:tblGrid>
        <w:gridCol w:w="3135"/>
        <w:gridCol w:w="3135"/>
        <w:gridCol w:w="3135"/>
      </w:tblGrid>
      <w:tr w:rsidR="002A2F50" w14:paraId="539676E8" w14:textId="77777777">
        <w:tc>
          <w:tcPr>
            <w:tcW w:w="3135" w:type="dxa"/>
          </w:tcPr>
          <w:p w14:paraId="12BD0C73" w14:textId="77777777" w:rsidR="002A2F50" w:rsidRDefault="00C536F2">
            <w:r>
              <w:rPr>
                <w:b/>
              </w:rPr>
              <w:t>Method</w:t>
            </w:r>
          </w:p>
        </w:tc>
        <w:tc>
          <w:tcPr>
            <w:tcW w:w="3135" w:type="dxa"/>
          </w:tcPr>
          <w:p w14:paraId="799352F8" w14:textId="77777777" w:rsidR="002A2F50" w:rsidRDefault="00C536F2">
            <w:r>
              <w:rPr>
                <w:b/>
              </w:rPr>
              <w:t>URL</w:t>
            </w:r>
          </w:p>
        </w:tc>
        <w:tc>
          <w:tcPr>
            <w:tcW w:w="3135" w:type="dxa"/>
          </w:tcPr>
          <w:p w14:paraId="23E2EC78" w14:textId="77777777" w:rsidR="002A2F50" w:rsidRDefault="00C536F2">
            <w:r>
              <w:rPr>
                <w:b/>
              </w:rPr>
              <w:t>Description</w:t>
            </w:r>
          </w:p>
        </w:tc>
      </w:tr>
      <w:tr w:rsidR="002A2F50" w14:paraId="15BAE2B3" w14:textId="77777777">
        <w:tc>
          <w:tcPr>
            <w:tcW w:w="3135" w:type="dxa"/>
          </w:tcPr>
          <w:p w14:paraId="4E5C8EC7" w14:textId="77777777" w:rsidR="002A2F50" w:rsidRDefault="00C536F2">
            <w:r>
              <w:t>GET</w:t>
            </w:r>
          </w:p>
        </w:tc>
        <w:tc>
          <w:tcPr>
            <w:tcW w:w="3135" w:type="dxa"/>
          </w:tcPr>
          <w:p w14:paraId="4FDE42BB" w14:textId="77777777" w:rsidR="002A2F50" w:rsidRDefault="00C536F2">
            <w:r>
              <w:t>/</w:t>
            </w:r>
          </w:p>
        </w:tc>
        <w:tc>
          <w:tcPr>
            <w:tcW w:w="3135" w:type="dxa"/>
          </w:tcPr>
          <w:p w14:paraId="1CB2E2FE" w14:textId="77777777" w:rsidR="002A2F50" w:rsidRDefault="00C536F2">
            <w:r>
              <w:t>Home dashboard page.</w:t>
            </w:r>
          </w:p>
        </w:tc>
      </w:tr>
      <w:tr w:rsidR="002A2F50" w14:paraId="5A931EF3" w14:textId="77777777">
        <w:tc>
          <w:tcPr>
            <w:tcW w:w="3135" w:type="dxa"/>
          </w:tcPr>
          <w:p w14:paraId="3D9797E3" w14:textId="77777777" w:rsidR="002A2F50" w:rsidRDefault="00C536F2">
            <w:r>
              <w:t>POST</w:t>
            </w:r>
          </w:p>
        </w:tc>
        <w:tc>
          <w:tcPr>
            <w:tcW w:w="3135" w:type="dxa"/>
          </w:tcPr>
          <w:p w14:paraId="7BAAB567" w14:textId="77777777" w:rsidR="002A2F50" w:rsidRDefault="00C536F2">
            <w:r>
              <w:t>/</w:t>
            </w:r>
          </w:p>
        </w:tc>
        <w:tc>
          <w:tcPr>
            <w:tcW w:w="3135" w:type="dxa"/>
          </w:tcPr>
          <w:p w14:paraId="5EFE3DBB" w14:textId="77777777" w:rsidR="002A2F50" w:rsidRDefault="00C536F2">
            <w:r>
              <w:t>Submit a file operation (convert, merge, split, compress, edit).</w:t>
            </w:r>
          </w:p>
        </w:tc>
      </w:tr>
      <w:tr w:rsidR="002A2F50" w14:paraId="709F2791" w14:textId="77777777">
        <w:tc>
          <w:tcPr>
            <w:tcW w:w="3135" w:type="dxa"/>
          </w:tcPr>
          <w:p w14:paraId="59173F52" w14:textId="77777777" w:rsidR="002A2F50" w:rsidRDefault="00C536F2">
            <w:r>
              <w:t>GET</w:t>
            </w:r>
          </w:p>
        </w:tc>
        <w:tc>
          <w:tcPr>
            <w:tcW w:w="3135" w:type="dxa"/>
          </w:tcPr>
          <w:p w14:paraId="6BE50DF8" w14:textId="77777777" w:rsidR="002A2F50" w:rsidRDefault="00C536F2">
            <w:r>
              <w:t>/download/&lt;filename&gt;</w:t>
            </w:r>
          </w:p>
        </w:tc>
        <w:tc>
          <w:tcPr>
            <w:tcW w:w="3135" w:type="dxa"/>
          </w:tcPr>
          <w:p w14:paraId="4D55D37C" w14:textId="77777777" w:rsidR="002A2F50" w:rsidRDefault="00C536F2">
            <w:r>
              <w:t>Download a previously converted file.</w:t>
            </w:r>
          </w:p>
        </w:tc>
      </w:tr>
      <w:tr w:rsidR="002A2F50" w14:paraId="02B6E0E4" w14:textId="77777777">
        <w:tc>
          <w:tcPr>
            <w:tcW w:w="3135" w:type="dxa"/>
          </w:tcPr>
          <w:p w14:paraId="24BDD89E" w14:textId="77777777" w:rsidR="002A2F50" w:rsidRDefault="00C536F2">
            <w:r>
              <w:t>GET</w:t>
            </w:r>
          </w:p>
        </w:tc>
        <w:tc>
          <w:tcPr>
            <w:tcW w:w="3135" w:type="dxa"/>
          </w:tcPr>
          <w:p w14:paraId="222BF174" w14:textId="77777777" w:rsidR="002A2F50" w:rsidRDefault="00C536F2">
            <w:r>
              <w:t>/history/</w:t>
            </w:r>
          </w:p>
        </w:tc>
        <w:tc>
          <w:tcPr>
            <w:tcW w:w="3135" w:type="dxa"/>
          </w:tcPr>
          <w:p w14:paraId="0ADAB0A2" w14:textId="77777777" w:rsidR="002A2F50" w:rsidRDefault="00C536F2">
            <w:r>
              <w:t>Return last 20 Active conversion records as JSON.</w:t>
            </w:r>
          </w:p>
        </w:tc>
      </w:tr>
      <w:tr w:rsidR="002A2F50" w14:paraId="04B9E115" w14:textId="77777777">
        <w:tc>
          <w:tcPr>
            <w:tcW w:w="3135" w:type="dxa"/>
          </w:tcPr>
          <w:p w14:paraId="3CDE3A7C" w14:textId="77777777" w:rsidR="002A2F50" w:rsidRDefault="00C536F2">
            <w:r>
              <w:t>POST</w:t>
            </w:r>
          </w:p>
        </w:tc>
        <w:tc>
          <w:tcPr>
            <w:tcW w:w="3135" w:type="dxa"/>
          </w:tcPr>
          <w:p w14:paraId="34766E9B" w14:textId="77777777" w:rsidR="002A2F50" w:rsidRDefault="00C536F2">
            <w:r>
              <w:t>/history/delete/&lt;id&gt;/</w:t>
            </w:r>
          </w:p>
        </w:tc>
        <w:tc>
          <w:tcPr>
            <w:tcW w:w="3135" w:type="dxa"/>
          </w:tcPr>
          <w:p w14:paraId="3E7E0CB2" w14:textId="77777777" w:rsidR="002A2F50" w:rsidRDefault="00C536F2">
            <w:r>
              <w:t>Soft-delete one conversion record (marks Inactive).</w:t>
            </w:r>
          </w:p>
        </w:tc>
      </w:tr>
      <w:tr w:rsidR="002A2F50" w14:paraId="70E82500" w14:textId="77777777">
        <w:tc>
          <w:tcPr>
            <w:tcW w:w="3135" w:type="dxa"/>
          </w:tcPr>
          <w:p w14:paraId="69FCA2FD" w14:textId="77777777" w:rsidR="002A2F50" w:rsidRDefault="00C536F2">
            <w:r>
              <w:lastRenderedPageBreak/>
              <w:t>POST</w:t>
            </w:r>
          </w:p>
        </w:tc>
        <w:tc>
          <w:tcPr>
            <w:tcW w:w="3135" w:type="dxa"/>
          </w:tcPr>
          <w:p w14:paraId="1C05C53D" w14:textId="77777777" w:rsidR="002A2F50" w:rsidRDefault="00C536F2">
            <w:r>
              <w:t>/history/restore/&lt;id&gt;/</w:t>
            </w:r>
          </w:p>
        </w:tc>
        <w:tc>
          <w:tcPr>
            <w:tcW w:w="3135" w:type="dxa"/>
          </w:tcPr>
          <w:p w14:paraId="246C7C45" w14:textId="77777777" w:rsidR="002A2F50" w:rsidRDefault="00C536F2">
            <w:r>
              <w:t>Restore one Inactive record back to Active.</w:t>
            </w:r>
          </w:p>
        </w:tc>
      </w:tr>
      <w:tr w:rsidR="002A2F50" w14:paraId="3B496B49" w14:textId="77777777">
        <w:tc>
          <w:tcPr>
            <w:tcW w:w="3135" w:type="dxa"/>
          </w:tcPr>
          <w:p w14:paraId="14E06B36" w14:textId="77777777" w:rsidR="002A2F50" w:rsidRDefault="00C536F2">
            <w:r>
              <w:t>POST</w:t>
            </w:r>
          </w:p>
        </w:tc>
        <w:tc>
          <w:tcPr>
            <w:tcW w:w="3135" w:type="dxa"/>
          </w:tcPr>
          <w:p w14:paraId="007DB3FD" w14:textId="77777777" w:rsidR="002A2F50" w:rsidRDefault="00C536F2">
            <w:r>
              <w:t>/history/clear/</w:t>
            </w:r>
          </w:p>
        </w:tc>
        <w:tc>
          <w:tcPr>
            <w:tcW w:w="3135" w:type="dxa"/>
          </w:tcPr>
          <w:p w14:paraId="716E9B51" w14:textId="77777777" w:rsidR="002A2F50" w:rsidRDefault="00C536F2">
            <w:r>
              <w:t>Mark all Active records as Inactive (with confirmation).</w:t>
            </w:r>
          </w:p>
        </w:tc>
      </w:tr>
      <w:tr w:rsidR="002A2F50" w14:paraId="46ABC868" w14:textId="77777777">
        <w:tc>
          <w:tcPr>
            <w:tcW w:w="3135" w:type="dxa"/>
          </w:tcPr>
          <w:p w14:paraId="0AA5B474" w14:textId="77777777" w:rsidR="002A2F50" w:rsidRDefault="00C536F2">
            <w:r>
              <w:t>GET</w:t>
            </w:r>
          </w:p>
        </w:tc>
        <w:tc>
          <w:tcPr>
            <w:tcW w:w="3135" w:type="dxa"/>
          </w:tcPr>
          <w:p w14:paraId="12086CF5" w14:textId="77777777" w:rsidR="002A2F50" w:rsidRDefault="00C536F2">
            <w:r>
              <w:t>/pdf/</w:t>
            </w:r>
          </w:p>
        </w:tc>
        <w:tc>
          <w:tcPr>
            <w:tcW w:w="3135" w:type="dxa"/>
          </w:tcPr>
          <w:p w14:paraId="6848A9ED" w14:textId="77777777" w:rsidR="002A2F50" w:rsidRDefault="00C536F2">
            <w:r>
              <w:t>PDF tools category dashboard.</w:t>
            </w:r>
          </w:p>
        </w:tc>
      </w:tr>
      <w:tr w:rsidR="002A2F50" w14:paraId="27DA6E93" w14:textId="77777777">
        <w:tc>
          <w:tcPr>
            <w:tcW w:w="3135" w:type="dxa"/>
          </w:tcPr>
          <w:p w14:paraId="4734196B" w14:textId="77777777" w:rsidR="002A2F50" w:rsidRDefault="00C536F2">
            <w:r>
              <w:t>GET</w:t>
            </w:r>
          </w:p>
        </w:tc>
        <w:tc>
          <w:tcPr>
            <w:tcW w:w="3135" w:type="dxa"/>
          </w:tcPr>
          <w:p w14:paraId="34BFFD55" w14:textId="77777777" w:rsidR="002A2F50" w:rsidRDefault="00C536F2">
            <w:r>
              <w:t>/pdf/pdf-to-word/</w:t>
            </w:r>
          </w:p>
        </w:tc>
        <w:tc>
          <w:tcPr>
            <w:tcW w:w="3135" w:type="dxa"/>
          </w:tcPr>
          <w:p w14:paraId="44666917" w14:textId="77777777" w:rsidR="002A2F50" w:rsidRDefault="00C536F2">
            <w:r>
              <w:t>PDF to Word tool page.</w:t>
            </w:r>
          </w:p>
        </w:tc>
      </w:tr>
      <w:tr w:rsidR="002A2F50" w14:paraId="14787B9C" w14:textId="77777777">
        <w:tc>
          <w:tcPr>
            <w:tcW w:w="3135" w:type="dxa"/>
          </w:tcPr>
          <w:p w14:paraId="01D0C15E" w14:textId="77777777" w:rsidR="002A2F50" w:rsidRDefault="00C536F2">
            <w:r>
              <w:t>GET</w:t>
            </w:r>
          </w:p>
        </w:tc>
        <w:tc>
          <w:tcPr>
            <w:tcW w:w="3135" w:type="dxa"/>
          </w:tcPr>
          <w:p w14:paraId="4096DCF5" w14:textId="77777777" w:rsidR="002A2F50" w:rsidRDefault="00C536F2">
            <w:r>
              <w:t>/pdf/pdf-merge/</w:t>
            </w:r>
          </w:p>
        </w:tc>
        <w:tc>
          <w:tcPr>
            <w:tcW w:w="3135" w:type="dxa"/>
          </w:tcPr>
          <w:p w14:paraId="76A78A7B" w14:textId="77777777" w:rsidR="002A2F50" w:rsidRDefault="00C536F2">
            <w:r>
              <w:t>PDF Merge tool page.</w:t>
            </w:r>
          </w:p>
        </w:tc>
      </w:tr>
      <w:tr w:rsidR="002A2F50" w14:paraId="57D1102C" w14:textId="77777777">
        <w:tc>
          <w:tcPr>
            <w:tcW w:w="3135" w:type="dxa"/>
          </w:tcPr>
          <w:p w14:paraId="6D2ACAF0" w14:textId="77777777" w:rsidR="002A2F50" w:rsidRDefault="00C536F2">
            <w:r>
              <w:t>GET</w:t>
            </w:r>
          </w:p>
        </w:tc>
        <w:tc>
          <w:tcPr>
            <w:tcW w:w="3135" w:type="dxa"/>
          </w:tcPr>
          <w:p w14:paraId="1DB84D07" w14:textId="77777777" w:rsidR="002A2F50" w:rsidRDefault="00C536F2">
            <w:r>
              <w:t>/pdf/pdf-split/</w:t>
            </w:r>
          </w:p>
        </w:tc>
        <w:tc>
          <w:tcPr>
            <w:tcW w:w="3135" w:type="dxa"/>
          </w:tcPr>
          <w:p w14:paraId="426FD87D" w14:textId="77777777" w:rsidR="002A2F50" w:rsidRDefault="00C536F2">
            <w:r>
              <w:t>PDF Split tool page.</w:t>
            </w:r>
          </w:p>
        </w:tc>
      </w:tr>
      <w:tr w:rsidR="002A2F50" w14:paraId="38D5AF57" w14:textId="77777777">
        <w:tc>
          <w:tcPr>
            <w:tcW w:w="3135" w:type="dxa"/>
          </w:tcPr>
          <w:p w14:paraId="0A663CE2" w14:textId="77777777" w:rsidR="002A2F50" w:rsidRDefault="00C536F2">
            <w:r>
              <w:t>GET</w:t>
            </w:r>
          </w:p>
        </w:tc>
        <w:tc>
          <w:tcPr>
            <w:tcW w:w="3135" w:type="dxa"/>
          </w:tcPr>
          <w:p w14:paraId="0F3A55DD" w14:textId="77777777" w:rsidR="002A2F50" w:rsidRDefault="00C536F2">
            <w:r>
              <w:t>/pdf/pdf-compress/</w:t>
            </w:r>
          </w:p>
        </w:tc>
        <w:tc>
          <w:tcPr>
            <w:tcW w:w="3135" w:type="dxa"/>
          </w:tcPr>
          <w:p w14:paraId="4BFCB5C2" w14:textId="77777777" w:rsidR="002A2F50" w:rsidRDefault="00C536F2">
            <w:r>
              <w:t>PDF Compress tool page.</w:t>
            </w:r>
          </w:p>
        </w:tc>
      </w:tr>
      <w:tr w:rsidR="002A2F50" w14:paraId="1D191BCB" w14:textId="77777777">
        <w:tc>
          <w:tcPr>
            <w:tcW w:w="3135" w:type="dxa"/>
          </w:tcPr>
          <w:p w14:paraId="78B46A9A" w14:textId="77777777" w:rsidR="002A2F50" w:rsidRDefault="00C536F2">
            <w:r>
              <w:t>GET</w:t>
            </w:r>
          </w:p>
        </w:tc>
        <w:tc>
          <w:tcPr>
            <w:tcW w:w="3135" w:type="dxa"/>
          </w:tcPr>
          <w:p w14:paraId="3C6A9985" w14:textId="77777777" w:rsidR="002A2F50" w:rsidRDefault="00C536F2">
            <w:r>
              <w:t>/pdf/pdf-to-excel/</w:t>
            </w:r>
          </w:p>
        </w:tc>
        <w:tc>
          <w:tcPr>
            <w:tcW w:w="3135" w:type="dxa"/>
          </w:tcPr>
          <w:p w14:paraId="60905BA8" w14:textId="77777777" w:rsidR="002A2F50" w:rsidRDefault="00C536F2">
            <w:r>
              <w:t>PDF to Excel tool page.</w:t>
            </w:r>
          </w:p>
        </w:tc>
      </w:tr>
      <w:tr w:rsidR="002A2F50" w14:paraId="189E58E9" w14:textId="77777777">
        <w:tc>
          <w:tcPr>
            <w:tcW w:w="3135" w:type="dxa"/>
          </w:tcPr>
          <w:p w14:paraId="674BF377" w14:textId="77777777" w:rsidR="002A2F50" w:rsidRDefault="00C536F2">
            <w:r>
              <w:t>GET</w:t>
            </w:r>
          </w:p>
        </w:tc>
        <w:tc>
          <w:tcPr>
            <w:tcW w:w="3135" w:type="dxa"/>
          </w:tcPr>
          <w:p w14:paraId="67C80953" w14:textId="77777777" w:rsidR="002A2F50" w:rsidRDefault="00C536F2">
            <w:r>
              <w:t>/pdf/pdf-edit/</w:t>
            </w:r>
          </w:p>
        </w:tc>
        <w:tc>
          <w:tcPr>
            <w:tcW w:w="3135" w:type="dxa"/>
          </w:tcPr>
          <w:p w14:paraId="001AA0FA" w14:textId="77777777" w:rsidR="002A2F50" w:rsidRDefault="00C536F2">
            <w:r>
              <w:t>PDF Editor tool page.</w:t>
            </w:r>
          </w:p>
        </w:tc>
      </w:tr>
      <w:tr w:rsidR="002A2F50" w14:paraId="1EB56854" w14:textId="77777777">
        <w:tc>
          <w:tcPr>
            <w:tcW w:w="3135" w:type="dxa"/>
          </w:tcPr>
          <w:p w14:paraId="0DC59E11" w14:textId="77777777" w:rsidR="002A2F50" w:rsidRDefault="00C536F2">
            <w:r>
              <w:t>GET</w:t>
            </w:r>
          </w:p>
        </w:tc>
        <w:tc>
          <w:tcPr>
            <w:tcW w:w="3135" w:type="dxa"/>
          </w:tcPr>
          <w:p w14:paraId="714DB597" w14:textId="77777777" w:rsidR="002A2F50" w:rsidRDefault="00C536F2">
            <w:r>
              <w:t>/pdf/image-to-pdf/</w:t>
            </w:r>
          </w:p>
        </w:tc>
        <w:tc>
          <w:tcPr>
            <w:tcW w:w="3135" w:type="dxa"/>
          </w:tcPr>
          <w:p w14:paraId="4D3C55D3" w14:textId="77777777" w:rsidR="002A2F50" w:rsidRDefault="00C536F2">
            <w:r>
              <w:t>Image to PDF tool page.</w:t>
            </w:r>
          </w:p>
        </w:tc>
      </w:tr>
      <w:tr w:rsidR="002A2F50" w14:paraId="088AA3A1" w14:textId="77777777">
        <w:tc>
          <w:tcPr>
            <w:tcW w:w="3135" w:type="dxa"/>
          </w:tcPr>
          <w:p w14:paraId="30702ED7" w14:textId="77777777" w:rsidR="002A2F50" w:rsidRDefault="00C536F2">
            <w:r>
              <w:t>GET</w:t>
            </w:r>
          </w:p>
        </w:tc>
        <w:tc>
          <w:tcPr>
            <w:tcW w:w="3135" w:type="dxa"/>
          </w:tcPr>
          <w:p w14:paraId="5AC1BD27" w14:textId="77777777" w:rsidR="002A2F50" w:rsidRDefault="00C536F2">
            <w:r>
              <w:t>/word/</w:t>
            </w:r>
          </w:p>
        </w:tc>
        <w:tc>
          <w:tcPr>
            <w:tcW w:w="3135" w:type="dxa"/>
          </w:tcPr>
          <w:p w14:paraId="55827335" w14:textId="77777777" w:rsidR="002A2F50" w:rsidRDefault="00C536F2">
            <w:r>
              <w:t>Word tools category dashboard.</w:t>
            </w:r>
          </w:p>
        </w:tc>
      </w:tr>
      <w:tr w:rsidR="002A2F50" w14:paraId="784218A2" w14:textId="77777777">
        <w:tc>
          <w:tcPr>
            <w:tcW w:w="3135" w:type="dxa"/>
          </w:tcPr>
          <w:p w14:paraId="49B41621" w14:textId="77777777" w:rsidR="002A2F50" w:rsidRDefault="00C536F2">
            <w:r>
              <w:t>GET</w:t>
            </w:r>
          </w:p>
        </w:tc>
        <w:tc>
          <w:tcPr>
            <w:tcW w:w="3135" w:type="dxa"/>
          </w:tcPr>
          <w:p w14:paraId="1CC1C423" w14:textId="77777777" w:rsidR="002A2F50" w:rsidRDefault="00C536F2">
            <w:r>
              <w:t>/word/word-to-pdf/</w:t>
            </w:r>
          </w:p>
        </w:tc>
        <w:tc>
          <w:tcPr>
            <w:tcW w:w="3135" w:type="dxa"/>
          </w:tcPr>
          <w:p w14:paraId="508E2584" w14:textId="77777777" w:rsidR="002A2F50" w:rsidRDefault="00C536F2">
            <w:r>
              <w:t>Word to PDF tool page.</w:t>
            </w:r>
          </w:p>
        </w:tc>
      </w:tr>
      <w:tr w:rsidR="002A2F50" w14:paraId="2FB6F236" w14:textId="77777777">
        <w:tc>
          <w:tcPr>
            <w:tcW w:w="3135" w:type="dxa"/>
          </w:tcPr>
          <w:p w14:paraId="1AB7FD55" w14:textId="77777777" w:rsidR="002A2F50" w:rsidRDefault="00C536F2">
            <w:r>
              <w:t>GET</w:t>
            </w:r>
          </w:p>
        </w:tc>
        <w:tc>
          <w:tcPr>
            <w:tcW w:w="3135" w:type="dxa"/>
          </w:tcPr>
          <w:p w14:paraId="1F7E70BC" w14:textId="77777777" w:rsidR="002A2F50" w:rsidRDefault="00C536F2">
            <w:r>
              <w:t>/excel/</w:t>
            </w:r>
          </w:p>
        </w:tc>
        <w:tc>
          <w:tcPr>
            <w:tcW w:w="3135" w:type="dxa"/>
          </w:tcPr>
          <w:p w14:paraId="50B7A161" w14:textId="77777777" w:rsidR="002A2F50" w:rsidRDefault="00C536F2">
            <w:r>
              <w:t>Excel tools category dashboard.</w:t>
            </w:r>
          </w:p>
        </w:tc>
      </w:tr>
      <w:tr w:rsidR="002A2F50" w14:paraId="5954E252" w14:textId="77777777">
        <w:tc>
          <w:tcPr>
            <w:tcW w:w="3135" w:type="dxa"/>
          </w:tcPr>
          <w:p w14:paraId="1876D1A5" w14:textId="77777777" w:rsidR="002A2F50" w:rsidRDefault="00C536F2">
            <w:r>
              <w:t>GET</w:t>
            </w:r>
          </w:p>
        </w:tc>
        <w:tc>
          <w:tcPr>
            <w:tcW w:w="3135" w:type="dxa"/>
          </w:tcPr>
          <w:p w14:paraId="21555A1F" w14:textId="77777777" w:rsidR="002A2F50" w:rsidRDefault="00C536F2">
            <w:r>
              <w:t>/powerpoint/</w:t>
            </w:r>
          </w:p>
        </w:tc>
        <w:tc>
          <w:tcPr>
            <w:tcW w:w="3135" w:type="dxa"/>
          </w:tcPr>
          <w:p w14:paraId="626F0D0F" w14:textId="77777777" w:rsidR="002A2F50" w:rsidRDefault="00C536F2">
            <w:r>
              <w:t>PowerPoint tools category dashboard.</w:t>
            </w:r>
          </w:p>
        </w:tc>
      </w:tr>
      <w:tr w:rsidR="002A2F50" w14:paraId="17E3CC14" w14:textId="77777777">
        <w:tc>
          <w:tcPr>
            <w:tcW w:w="3135" w:type="dxa"/>
          </w:tcPr>
          <w:p w14:paraId="287B56E1" w14:textId="77777777" w:rsidR="002A2F50" w:rsidRDefault="00C536F2">
            <w:r>
              <w:t>GET</w:t>
            </w:r>
          </w:p>
        </w:tc>
        <w:tc>
          <w:tcPr>
            <w:tcW w:w="3135" w:type="dxa"/>
          </w:tcPr>
          <w:p w14:paraId="1EC0CF94" w14:textId="77777777" w:rsidR="002A2F50" w:rsidRDefault="00C536F2">
            <w:r>
              <w:t>/image/</w:t>
            </w:r>
          </w:p>
        </w:tc>
        <w:tc>
          <w:tcPr>
            <w:tcW w:w="3135" w:type="dxa"/>
          </w:tcPr>
          <w:p w14:paraId="65E8326F" w14:textId="77777777" w:rsidR="002A2F50" w:rsidRDefault="00C536F2">
            <w:r>
              <w:t>Image tools category dashboard.</w:t>
            </w:r>
          </w:p>
        </w:tc>
      </w:tr>
    </w:tbl>
    <w:p w14:paraId="1918E97E" w14:textId="77777777" w:rsidR="002A2F50" w:rsidRDefault="002A2F50">
      <w:pPr>
        <w:pBdr>
          <w:bottom w:val="single" w:sz="6" w:space="1" w:color="2563EB"/>
        </w:pBdr>
        <w:spacing w:before="40" w:after="40"/>
      </w:pPr>
    </w:p>
    <w:p w14:paraId="6BC25286" w14:textId="77777777" w:rsidR="002A2F50" w:rsidRDefault="00C536F2">
      <w:r>
        <w:br w:type="page"/>
      </w:r>
    </w:p>
    <w:p w14:paraId="18E4D106" w14:textId="77777777" w:rsidR="002A2F50" w:rsidRDefault="00C536F2">
      <w:pPr>
        <w:pStyle w:val="Heading1"/>
      </w:pPr>
      <w:r>
        <w:rPr>
          <w:color w:val="1D4ED8"/>
        </w:rPr>
        <w:lastRenderedPageBreak/>
        <w:t>9.  Conversion Workflows</w:t>
      </w:r>
    </w:p>
    <w:p w14:paraId="1D338DDA" w14:textId="77777777" w:rsidR="002A2F50" w:rsidRDefault="00C536F2">
      <w:pPr>
        <w:pStyle w:val="Heading2"/>
      </w:pPr>
      <w:r>
        <w:t>9.1  Word to PDF</w:t>
      </w:r>
    </w:p>
    <w:p w14:paraId="5DD5A049" w14:textId="77777777" w:rsidR="002A2F50" w:rsidRDefault="00C536F2">
      <w:pPr>
        <w:pStyle w:val="ListBullet"/>
      </w:pPr>
      <w:r>
        <w:t>1. User uploads a .docx file via the browser form.</w:t>
      </w:r>
    </w:p>
    <w:p w14:paraId="67730448" w14:textId="77777777" w:rsidR="002A2F50" w:rsidRDefault="00C536F2">
      <w:pPr>
        <w:pStyle w:val="ListBullet"/>
      </w:pPr>
      <w:r>
        <w:t>2. Django saves it to media/uploads/ using FileSystemStorage.</w:t>
      </w:r>
    </w:p>
    <w:p w14:paraId="42783059" w14:textId="77777777" w:rsidR="002A2F50" w:rsidRDefault="00C536F2">
      <w:pPr>
        <w:pStyle w:val="ListBullet"/>
      </w:pPr>
      <w:r>
        <w:t>3. services/word_com.py opens the file using win32com.client (Microsoft Word COM).</w:t>
      </w:r>
    </w:p>
    <w:p w14:paraId="17E39948" w14:textId="77777777" w:rsidR="002A2F50" w:rsidRDefault="00C536F2">
      <w:pPr>
        <w:pStyle w:val="ListBullet"/>
      </w:pPr>
      <w:r>
        <w:t>4. Word.Application.SaveAs() exports the document as PDF with format code 17.</w:t>
      </w:r>
    </w:p>
    <w:p w14:paraId="117C158F" w14:textId="77777777" w:rsidR="002A2F50" w:rsidRDefault="00C536F2">
      <w:pPr>
        <w:pStyle w:val="ListBullet"/>
      </w:pPr>
      <w:r>
        <w:t>5. The output PDF path is returned and saved to ConversionHistory.</w:t>
      </w:r>
    </w:p>
    <w:p w14:paraId="6053BD7A" w14:textId="77777777" w:rsidR="002A2F50" w:rsidRDefault="00C536F2">
      <w:pPr>
        <w:pStyle w:val="ListBullet"/>
      </w:pPr>
      <w:r>
        <w:t>6. User receives a download link in the browser.</w:t>
      </w:r>
    </w:p>
    <w:p w14:paraId="0798E9CF" w14:textId="77777777" w:rsidR="002A2F50" w:rsidRDefault="00C536F2">
      <w:pPr>
        <w:pStyle w:val="Heading2"/>
      </w:pPr>
      <w:r>
        <w:t>9.2  PDF to Word</w:t>
      </w:r>
    </w:p>
    <w:p w14:paraId="104E60AD" w14:textId="77777777" w:rsidR="002A2F50" w:rsidRDefault="00C536F2">
      <w:pPr>
        <w:pStyle w:val="ListBullet"/>
      </w:pPr>
      <w:r>
        <w:t>1. User uploads a .pdf file.</w:t>
      </w:r>
    </w:p>
    <w:p w14:paraId="29DF8259" w14:textId="77777777" w:rsidR="002A2F50" w:rsidRDefault="00C536F2">
      <w:pPr>
        <w:pStyle w:val="ListBullet"/>
      </w:pPr>
      <w:r>
        <w:t>2. validate_pdf_file() checks for corruption and password protection.</w:t>
      </w:r>
    </w:p>
    <w:p w14:paraId="7E985E54" w14:textId="77777777" w:rsidR="002A2F50" w:rsidRDefault="00C536F2">
      <w:pPr>
        <w:pStyle w:val="ListBullet"/>
      </w:pPr>
      <w:r>
        <w:t>3. services/pdf_to_word.py uses pdf2docx to reconstruct tables, images, and paragraphs.</w:t>
      </w:r>
    </w:p>
    <w:p w14:paraId="3667C017" w14:textId="77777777" w:rsidR="002A2F50" w:rsidRDefault="00C536F2">
      <w:pPr>
        <w:pStyle w:val="ListBullet"/>
      </w:pPr>
      <w:r>
        <w:t>4. Output .docx is saved to media/uploads/.</w:t>
      </w:r>
    </w:p>
    <w:p w14:paraId="45410AB2" w14:textId="77777777" w:rsidR="002A2F50" w:rsidRDefault="00C536F2">
      <w:pPr>
        <w:pStyle w:val="ListBullet"/>
      </w:pPr>
      <w:r>
        <w:t>5. Record is saved to ConversionHistory with status="Active".</w:t>
      </w:r>
    </w:p>
    <w:p w14:paraId="6B442E6C" w14:textId="77777777" w:rsidR="002A2F50" w:rsidRDefault="00C536F2">
      <w:pPr>
        <w:pStyle w:val="ListBullet"/>
      </w:pPr>
      <w:r>
        <w:t>6. User downloads the reconstructed Word file.</w:t>
      </w:r>
    </w:p>
    <w:p w14:paraId="31B5C452" w14:textId="77777777" w:rsidR="002A2F50" w:rsidRDefault="00C536F2">
      <w:pPr>
        <w:pStyle w:val="Heading2"/>
      </w:pPr>
      <w:r>
        <w:t>9.3  Clear History Workflow</w:t>
      </w:r>
    </w:p>
    <w:p w14:paraId="25394499" w14:textId="77777777" w:rsidR="002A2F50" w:rsidRDefault="00C536F2">
      <w:pPr>
        <w:pStyle w:val="ListBullet"/>
      </w:pPr>
      <w:r>
        <w:t>1. User clicks the trash icon in the sidebar.</w:t>
      </w:r>
    </w:p>
    <w:p w14:paraId="21096E03" w14:textId="77777777" w:rsidR="002A2F50" w:rsidRDefault="00C536F2">
      <w:pPr>
        <w:pStyle w:val="ListBullet"/>
      </w:pPr>
      <w:r>
        <w:t>2. JavaScript shows a confirmation dialog.</w:t>
      </w:r>
    </w:p>
    <w:p w14:paraId="01CE270F" w14:textId="77777777" w:rsidR="002A2F50" w:rsidRDefault="00C536F2">
      <w:pPr>
        <w:pStyle w:val="ListBullet"/>
      </w:pPr>
      <w:r>
        <w:t>3. On confirm, JavaScript POSTs to /history/clear/ with a CSRF token.</w:t>
      </w:r>
    </w:p>
    <w:p w14:paraId="5CBD263E" w14:textId="77777777" w:rsidR="002A2F50" w:rsidRDefault="00C536F2">
      <w:pPr>
        <w:pStyle w:val="ListBullet"/>
      </w:pPr>
      <w:r>
        <w:t>4. Django view runs: ConversionHistory.objects.filter(status="Active").update(status="Inactive")</w:t>
      </w:r>
    </w:p>
    <w:p w14:paraId="5F70F06A" w14:textId="77777777" w:rsidR="002A2F50" w:rsidRDefault="00C536F2">
      <w:pPr>
        <w:pStyle w:val="ListBullet"/>
      </w:pPr>
      <w:r>
        <w:t>5. NO DELETE SQL is executed — all rows are preserved in the database.</w:t>
      </w:r>
    </w:p>
    <w:p w14:paraId="0AC405D3" w14:textId="77777777" w:rsidR="002A2F50" w:rsidRDefault="00C536F2">
      <w:pPr>
        <w:pStyle w:val="ListBullet"/>
      </w:pPr>
      <w:r>
        <w:t>6. JavaScript calls renderRecentDownloads() — sidebar now shows "No recent history".</w:t>
      </w:r>
    </w:p>
    <w:p w14:paraId="1D203809" w14:textId="77777777" w:rsidR="002A2F50" w:rsidRDefault="00C536F2">
      <w:pPr>
        <w:pStyle w:val="ListBullet"/>
      </w:pPr>
      <w:r>
        <w:t>7. phpMyAdmin still shows all records with status = "Inactive".</w:t>
      </w:r>
    </w:p>
    <w:p w14:paraId="78127693" w14:textId="77777777" w:rsidR="002A2F50" w:rsidRDefault="002A2F50">
      <w:pPr>
        <w:pBdr>
          <w:bottom w:val="single" w:sz="6" w:space="1" w:color="2563EB"/>
        </w:pBdr>
        <w:spacing w:before="40" w:after="40"/>
      </w:pPr>
    </w:p>
    <w:p w14:paraId="775BE647" w14:textId="77777777" w:rsidR="002A2F50" w:rsidRDefault="00C536F2">
      <w:pPr>
        <w:pStyle w:val="Heading1"/>
      </w:pPr>
      <w:r>
        <w:rPr>
          <w:color w:val="1D4ED8"/>
        </w:rPr>
        <w:t>10.  Command-Line Reference</w:t>
      </w:r>
    </w:p>
    <w:tbl>
      <w:tblPr>
        <w:tblStyle w:val="TableGrid"/>
        <w:tblW w:w="0" w:type="auto"/>
        <w:tblLook w:val="04A0" w:firstRow="1" w:lastRow="0" w:firstColumn="1" w:lastColumn="0" w:noHBand="0" w:noVBand="1"/>
      </w:tblPr>
      <w:tblGrid>
        <w:gridCol w:w="4703"/>
        <w:gridCol w:w="4703"/>
      </w:tblGrid>
      <w:tr w:rsidR="002A2F50" w14:paraId="16CC8153" w14:textId="77777777">
        <w:tc>
          <w:tcPr>
            <w:tcW w:w="4703" w:type="dxa"/>
          </w:tcPr>
          <w:p w14:paraId="1B9E1BD2" w14:textId="77777777" w:rsidR="002A2F50" w:rsidRDefault="00C536F2">
            <w:r>
              <w:rPr>
                <w:b/>
              </w:rPr>
              <w:t>Task</w:t>
            </w:r>
          </w:p>
        </w:tc>
        <w:tc>
          <w:tcPr>
            <w:tcW w:w="4703" w:type="dxa"/>
          </w:tcPr>
          <w:p w14:paraId="1B9DFBAB" w14:textId="77777777" w:rsidR="002A2F50" w:rsidRDefault="00C536F2">
            <w:r>
              <w:rPr>
                <w:b/>
              </w:rPr>
              <w:t>Command</w:t>
            </w:r>
          </w:p>
        </w:tc>
      </w:tr>
      <w:tr w:rsidR="002A2F50" w14:paraId="263CFD25" w14:textId="77777777">
        <w:tc>
          <w:tcPr>
            <w:tcW w:w="4703" w:type="dxa"/>
          </w:tcPr>
          <w:p w14:paraId="3E8A1B74" w14:textId="77777777" w:rsidR="002A2F50" w:rsidRDefault="00C536F2">
            <w:r>
              <w:t>Start the development server</w:t>
            </w:r>
          </w:p>
        </w:tc>
        <w:tc>
          <w:tcPr>
            <w:tcW w:w="4703" w:type="dxa"/>
          </w:tcPr>
          <w:p w14:paraId="534C03DC" w14:textId="77777777" w:rsidR="002A2F50" w:rsidRDefault="00C536F2">
            <w:r>
              <w:rPr>
                <w:rFonts w:ascii="Courier New" w:hAnsi="Courier New"/>
                <w:sz w:val="18"/>
              </w:rPr>
              <w:t>py manage.py runserver</w:t>
            </w:r>
          </w:p>
        </w:tc>
      </w:tr>
      <w:tr w:rsidR="002A2F50" w14:paraId="29045690" w14:textId="77777777">
        <w:tc>
          <w:tcPr>
            <w:tcW w:w="4703" w:type="dxa"/>
          </w:tcPr>
          <w:p w14:paraId="0CC82F57" w14:textId="77777777" w:rsidR="002A2F50" w:rsidRDefault="00C536F2">
            <w:r>
              <w:t>Apply pending database migrations</w:t>
            </w:r>
          </w:p>
        </w:tc>
        <w:tc>
          <w:tcPr>
            <w:tcW w:w="4703" w:type="dxa"/>
          </w:tcPr>
          <w:p w14:paraId="76CCC73D" w14:textId="77777777" w:rsidR="002A2F50" w:rsidRDefault="00C536F2">
            <w:r>
              <w:rPr>
                <w:rFonts w:ascii="Courier New" w:hAnsi="Courier New"/>
                <w:sz w:val="18"/>
              </w:rPr>
              <w:t>py manage.py migrate</w:t>
            </w:r>
          </w:p>
        </w:tc>
      </w:tr>
      <w:tr w:rsidR="002A2F50" w14:paraId="7C3F5D4C" w14:textId="77777777">
        <w:tc>
          <w:tcPr>
            <w:tcW w:w="4703" w:type="dxa"/>
          </w:tcPr>
          <w:p w14:paraId="26799F44" w14:textId="77777777" w:rsidR="002A2F50" w:rsidRDefault="00C536F2">
            <w:r>
              <w:t>Generate new migration files</w:t>
            </w:r>
          </w:p>
        </w:tc>
        <w:tc>
          <w:tcPr>
            <w:tcW w:w="4703" w:type="dxa"/>
          </w:tcPr>
          <w:p w14:paraId="22DFBC16" w14:textId="77777777" w:rsidR="002A2F50" w:rsidRDefault="00C536F2">
            <w:r>
              <w:rPr>
                <w:rFonts w:ascii="Courier New" w:hAnsi="Courier New"/>
                <w:sz w:val="18"/>
              </w:rPr>
              <w:t>py manage.py makemigrations</w:t>
            </w:r>
          </w:p>
        </w:tc>
      </w:tr>
      <w:tr w:rsidR="002A2F50" w14:paraId="1B3A0534" w14:textId="77777777">
        <w:tc>
          <w:tcPr>
            <w:tcW w:w="4703" w:type="dxa"/>
          </w:tcPr>
          <w:p w14:paraId="25EB2D7D" w14:textId="77777777" w:rsidR="002A2F50" w:rsidRDefault="00C536F2">
            <w:r>
              <w:t>Check project for configuration errors</w:t>
            </w:r>
          </w:p>
        </w:tc>
        <w:tc>
          <w:tcPr>
            <w:tcW w:w="4703" w:type="dxa"/>
          </w:tcPr>
          <w:p w14:paraId="4A3CD812" w14:textId="77777777" w:rsidR="002A2F50" w:rsidRDefault="00C536F2">
            <w:r>
              <w:rPr>
                <w:rFonts w:ascii="Courier New" w:hAnsi="Courier New"/>
                <w:sz w:val="18"/>
              </w:rPr>
              <w:t>py manage.py check</w:t>
            </w:r>
          </w:p>
        </w:tc>
      </w:tr>
      <w:tr w:rsidR="002A2F50" w14:paraId="7DF58BB9" w14:textId="77777777">
        <w:tc>
          <w:tcPr>
            <w:tcW w:w="4703" w:type="dxa"/>
          </w:tcPr>
          <w:p w14:paraId="1BE66D7D" w14:textId="77777777" w:rsidR="002A2F50" w:rsidRDefault="00C536F2">
            <w:r>
              <w:t>Install a Python package (in venv)</w:t>
            </w:r>
          </w:p>
        </w:tc>
        <w:tc>
          <w:tcPr>
            <w:tcW w:w="4703" w:type="dxa"/>
          </w:tcPr>
          <w:p w14:paraId="720326D4" w14:textId="77777777" w:rsidR="002A2F50" w:rsidRDefault="00C536F2">
            <w:r>
              <w:rPr>
                <w:rFonts w:ascii="Courier New" w:hAnsi="Courier New"/>
                <w:sz w:val="18"/>
              </w:rPr>
              <w:t>c:\WordToPDF_Web\.venv\Scripts\python.exe -m pip install &lt;package&gt;</w:t>
            </w:r>
          </w:p>
        </w:tc>
      </w:tr>
      <w:tr w:rsidR="002A2F50" w14:paraId="429ED12E" w14:textId="77777777">
        <w:tc>
          <w:tcPr>
            <w:tcW w:w="4703" w:type="dxa"/>
          </w:tcPr>
          <w:p w14:paraId="4FFE2A06" w14:textId="77777777" w:rsidR="002A2F50" w:rsidRDefault="00C536F2">
            <w:r>
              <w:t>Export installed packages</w:t>
            </w:r>
          </w:p>
        </w:tc>
        <w:tc>
          <w:tcPr>
            <w:tcW w:w="4703" w:type="dxa"/>
          </w:tcPr>
          <w:p w14:paraId="649EFEB8" w14:textId="77777777" w:rsidR="002A2F50" w:rsidRDefault="00C536F2">
            <w:r>
              <w:rPr>
                <w:rFonts w:ascii="Courier New" w:hAnsi="Courier New"/>
                <w:sz w:val="18"/>
              </w:rPr>
              <w:t>py -m pip freeze &gt; requirements.txt</w:t>
            </w:r>
          </w:p>
        </w:tc>
      </w:tr>
      <w:tr w:rsidR="002A2F50" w14:paraId="576FF38B" w14:textId="77777777">
        <w:tc>
          <w:tcPr>
            <w:tcW w:w="4703" w:type="dxa"/>
          </w:tcPr>
          <w:p w14:paraId="61CBA09C" w14:textId="77777777" w:rsidR="002A2F50" w:rsidRDefault="00C536F2">
            <w:r>
              <w:t>Create MySQL database (XAMPP)</w:t>
            </w:r>
          </w:p>
        </w:tc>
        <w:tc>
          <w:tcPr>
            <w:tcW w:w="4703" w:type="dxa"/>
          </w:tcPr>
          <w:p w14:paraId="5BDD64C6" w14:textId="77777777" w:rsidR="002A2F50" w:rsidRDefault="00C536F2">
            <w:r>
              <w:rPr>
                <w:rFonts w:ascii="Courier New" w:hAnsi="Courier New"/>
                <w:sz w:val="18"/>
              </w:rPr>
              <w:t>c:\xampp\mysql\bin\mysql.exe -u root -e "CREATE DATABASE docuconverter_db CHARACTER SET utf8mb4;"</w:t>
            </w:r>
          </w:p>
        </w:tc>
      </w:tr>
      <w:tr w:rsidR="002A2F50" w14:paraId="15692A47" w14:textId="77777777">
        <w:tc>
          <w:tcPr>
            <w:tcW w:w="4703" w:type="dxa"/>
          </w:tcPr>
          <w:p w14:paraId="7CDEFFBF" w14:textId="77777777" w:rsidR="002A2F50" w:rsidRDefault="00C536F2">
            <w:r>
              <w:t>View all history records (MySQL)</w:t>
            </w:r>
          </w:p>
        </w:tc>
        <w:tc>
          <w:tcPr>
            <w:tcW w:w="4703" w:type="dxa"/>
          </w:tcPr>
          <w:p w14:paraId="120643F1" w14:textId="77777777" w:rsidR="002A2F50" w:rsidRDefault="00C536F2">
            <w:r>
              <w:rPr>
                <w:rFonts w:ascii="Courier New" w:hAnsi="Courier New"/>
                <w:sz w:val="18"/>
              </w:rPr>
              <w:t>USE docuconverter_db; SELECT * FROM pdfapp_conversionhistory;</w:t>
            </w:r>
          </w:p>
        </w:tc>
      </w:tr>
    </w:tbl>
    <w:p w14:paraId="7E87A255" w14:textId="77777777" w:rsidR="002A2F50" w:rsidRDefault="002A2F50">
      <w:pPr>
        <w:pBdr>
          <w:bottom w:val="single" w:sz="6" w:space="1" w:color="2563EB"/>
        </w:pBdr>
        <w:spacing w:before="40" w:after="40"/>
      </w:pPr>
    </w:p>
    <w:p w14:paraId="346B8E17" w14:textId="77777777" w:rsidR="002A2F50" w:rsidRDefault="00C536F2">
      <w:r>
        <w:br w:type="page"/>
      </w:r>
    </w:p>
    <w:p w14:paraId="1D36E1E6" w14:textId="77777777" w:rsidR="002A2F50" w:rsidRDefault="00C536F2">
      <w:pPr>
        <w:pStyle w:val="Heading1"/>
      </w:pPr>
      <w:r>
        <w:rPr>
          <w:color w:val="1D4ED8"/>
        </w:rPr>
        <w:lastRenderedPageBreak/>
        <w:t>11.  Error Troubleshooting Guide</w:t>
      </w:r>
    </w:p>
    <w:p w14:paraId="5D84EA5A" w14:textId="77777777" w:rsidR="002A2F50" w:rsidRDefault="00C536F2">
      <w:pPr>
        <w:pStyle w:val="Heading2"/>
      </w:pPr>
      <w:r>
        <w:t>Error:  ModuleNotFoundError: No module named MySQLdb</w:t>
      </w:r>
    </w:p>
    <w:p w14:paraId="4F1F6892" w14:textId="77777777" w:rsidR="002A2F50" w:rsidRDefault="00C536F2">
      <w:r>
        <w:rPr>
          <w:b/>
        </w:rPr>
        <w:t xml:space="preserve">Reason:  </w:t>
      </w:r>
      <w:r>
        <w:t>mysqlclient is not installed in the active Python environment.</w:t>
      </w:r>
    </w:p>
    <w:p w14:paraId="02FB75C5" w14:textId="77777777" w:rsidR="002A2F50" w:rsidRDefault="00C536F2">
      <w:r>
        <w:rPr>
          <w:b/>
        </w:rPr>
        <w:t xml:space="preserve">Fix:  </w:t>
      </w:r>
      <w:r>
        <w:t>Run:  c:\WordToPDF_Web\.venv\Scripts\python.exe -m pip install mysqlclient</w:t>
      </w:r>
    </w:p>
    <w:p w14:paraId="03E1BA0C" w14:textId="77777777" w:rsidR="002A2F50" w:rsidRDefault="002A2F50"/>
    <w:p w14:paraId="05AB09AD" w14:textId="77777777" w:rsidR="002A2F50" w:rsidRDefault="00C536F2">
      <w:pPr>
        <w:pStyle w:val="Heading2"/>
      </w:pPr>
      <w:r>
        <w:t>Error:  NotSupportedError: MariaDB 10.6 or later is required</w:t>
      </w:r>
    </w:p>
    <w:p w14:paraId="0D9ED582" w14:textId="77777777" w:rsidR="002A2F50" w:rsidRDefault="00C536F2">
      <w:r>
        <w:rPr>
          <w:b/>
        </w:rPr>
        <w:t xml:space="preserve">Reason:  </w:t>
      </w:r>
      <w:r>
        <w:t>Django 6.0 checks the MariaDB version. XAMPP ships with MariaDB 10.4.</w:t>
      </w:r>
    </w:p>
    <w:p w14:paraId="21719221" w14:textId="77777777" w:rsidR="002A2F50" w:rsidRDefault="00C536F2">
      <w:r>
        <w:rPr>
          <w:b/>
        </w:rPr>
        <w:t xml:space="preserve">Fix:  </w:t>
      </w:r>
      <w:r>
        <w:t>The compatibility patch in wordpdf/__init__.py automatically suppresses this error. Ensure the patch file exists.</w:t>
      </w:r>
    </w:p>
    <w:p w14:paraId="1CFFCDE3" w14:textId="77777777" w:rsidR="002A2F50" w:rsidRDefault="002A2F50"/>
    <w:p w14:paraId="1C8A4566" w14:textId="77777777" w:rsidR="002A2F50" w:rsidRDefault="00C536F2">
      <w:pPr>
        <w:pStyle w:val="Heading2"/>
      </w:pPr>
      <w:r>
        <w:t>Error:  KeyError: admin</w:t>
      </w:r>
    </w:p>
    <w:p w14:paraId="7F951BEA" w14:textId="77777777" w:rsidR="002A2F50" w:rsidRDefault="00C536F2">
      <w:r>
        <w:rPr>
          <w:b/>
        </w:rPr>
        <w:t xml:space="preserve">Reason:  </w:t>
      </w:r>
      <w:r>
        <w:t>Django tried to resolve an admin URL but django.contrib.admin is not in INSTALLED_APPS.</w:t>
      </w:r>
    </w:p>
    <w:p w14:paraId="165CD340" w14:textId="77777777" w:rsidR="002A2F50" w:rsidRDefault="00C536F2">
      <w:r>
        <w:rPr>
          <w:b/>
        </w:rPr>
        <w:t xml:space="preserve">Fix:  </w:t>
      </w:r>
      <w:r>
        <w:t>Ensure admin.site.urls is registered and django.contrib.admin is in settings.py INSTALLED_APPS.</w:t>
      </w:r>
    </w:p>
    <w:p w14:paraId="0220FFD1" w14:textId="77777777" w:rsidR="002A2F50" w:rsidRDefault="002A2F50"/>
    <w:p w14:paraId="4702A5EE" w14:textId="77777777" w:rsidR="002A2F50" w:rsidRDefault="00C536F2">
      <w:pPr>
        <w:pStyle w:val="Heading2"/>
      </w:pPr>
      <w:r>
        <w:t>Error:  ProgrammingError: RETURNING not supported</w:t>
      </w:r>
    </w:p>
    <w:p w14:paraId="4BA46D5C" w14:textId="77777777" w:rsidR="002A2F50" w:rsidRDefault="00C536F2">
      <w:r>
        <w:rPr>
          <w:b/>
        </w:rPr>
        <w:t xml:space="preserve">Reason:  </w:t>
      </w:r>
      <w:r>
        <w:t>MariaDB 10.4 does not support the RETURNING clause that Django 6.0 uses.</w:t>
      </w:r>
    </w:p>
    <w:p w14:paraId="7E04415A" w14:textId="77777777" w:rsidR="002A2F50" w:rsidRDefault="00C536F2">
      <w:r>
        <w:rPr>
          <w:b/>
        </w:rPr>
        <w:t xml:space="preserve">Fix:  </w:t>
      </w:r>
      <w:r>
        <w:t>The patch in wordpdf/__init__.py sets DatabaseFeatures.can_return_columns_from_insert = False automatically.</w:t>
      </w:r>
    </w:p>
    <w:p w14:paraId="044C1F39" w14:textId="77777777" w:rsidR="002A2F50" w:rsidRDefault="002A2F50"/>
    <w:p w14:paraId="77567531" w14:textId="77777777" w:rsidR="002A2F50" w:rsidRDefault="00C536F2">
      <w:pPr>
        <w:pStyle w:val="Heading2"/>
      </w:pPr>
      <w:r>
        <w:t>Error:  com_error: CoInitialize has not been called</w:t>
      </w:r>
    </w:p>
    <w:p w14:paraId="4ADACE70" w14:textId="77777777" w:rsidR="002A2F50" w:rsidRDefault="00C536F2">
      <w:r>
        <w:rPr>
          <w:b/>
        </w:rPr>
        <w:t xml:space="preserve">Reason:  </w:t>
      </w:r>
      <w:r>
        <w:t>Microsoft Word COM was invoked from a background thread without initializing the COM runtime.</w:t>
      </w:r>
    </w:p>
    <w:p w14:paraId="472E7F6B" w14:textId="77777777" w:rsidR="002A2F50" w:rsidRDefault="00C536F2">
      <w:r>
        <w:rPr>
          <w:b/>
        </w:rPr>
        <w:t xml:space="preserve">Fix:  </w:t>
      </w:r>
      <w:r>
        <w:t>The word_com.py service calls pythoncom.CoInitialize() before dispatching. Ensure this file is not modified.</w:t>
      </w:r>
    </w:p>
    <w:p w14:paraId="5DDB18D1" w14:textId="77777777" w:rsidR="002A2F50" w:rsidRDefault="002A2F50"/>
    <w:p w14:paraId="3953E7D0" w14:textId="77777777" w:rsidR="002A2F50" w:rsidRDefault="00C536F2">
      <w:pPr>
        <w:pStyle w:val="Heading2"/>
      </w:pPr>
      <w:r>
        <w:t>Error:  PermissionError: [Errno 13] on media/ file</w:t>
      </w:r>
    </w:p>
    <w:p w14:paraId="62F0E0E4" w14:textId="77777777" w:rsidR="002A2F50" w:rsidRDefault="00C536F2">
      <w:r>
        <w:rPr>
          <w:b/>
        </w:rPr>
        <w:t xml:space="preserve">Reason:  </w:t>
      </w:r>
      <w:r>
        <w:t>The output file is locked by a running Word process.</w:t>
      </w:r>
    </w:p>
    <w:p w14:paraId="4DF06BDC" w14:textId="77777777" w:rsidR="002A2F50" w:rsidRDefault="00C536F2">
      <w:r>
        <w:rPr>
          <w:b/>
        </w:rPr>
        <w:t xml:space="preserve">Fix:  </w:t>
      </w:r>
      <w:r>
        <w:t>Open Task Manager and kill any stale WINWORD.EXE processes, then retry.</w:t>
      </w:r>
    </w:p>
    <w:p w14:paraId="1B66B961" w14:textId="77777777" w:rsidR="002A2F50" w:rsidRDefault="002A2F50"/>
    <w:p w14:paraId="4EE28BA3" w14:textId="77777777" w:rsidR="002A2F50" w:rsidRDefault="00C536F2">
      <w:pPr>
        <w:pStyle w:val="Heading2"/>
      </w:pPr>
      <w:r>
        <w:lastRenderedPageBreak/>
        <w:t>Error:  CSRF token missing or incorrect</w:t>
      </w:r>
    </w:p>
    <w:p w14:paraId="6413DE67" w14:textId="77777777" w:rsidR="002A2F50" w:rsidRDefault="00C536F2">
      <w:r>
        <w:rPr>
          <w:b/>
        </w:rPr>
        <w:t xml:space="preserve">Reason:  </w:t>
      </w:r>
      <w:r>
        <w:t>File upload form does not include the Django CSRF token.</w:t>
      </w:r>
    </w:p>
    <w:p w14:paraId="69480EBA" w14:textId="77777777" w:rsidR="002A2F50" w:rsidRDefault="00C536F2">
      <w:r>
        <w:rPr>
          <w:b/>
        </w:rPr>
        <w:t xml:space="preserve">Fix:  </w:t>
      </w:r>
      <w:r>
        <w:t>Add {% csrf_token %} inside the &lt;form&gt; tag in the template, or pass the X-CSRFToken header in JavaScript fetch requests.</w:t>
      </w:r>
    </w:p>
    <w:p w14:paraId="0C69D256" w14:textId="77777777" w:rsidR="002A2F50" w:rsidRDefault="002A2F50"/>
    <w:p w14:paraId="52B6DBC6" w14:textId="77777777" w:rsidR="002A2F50" w:rsidRDefault="002A2F50">
      <w:pPr>
        <w:pBdr>
          <w:bottom w:val="single" w:sz="6" w:space="1" w:color="2563EB"/>
        </w:pBdr>
        <w:spacing w:before="40" w:after="40"/>
      </w:pPr>
    </w:p>
    <w:p w14:paraId="4C1A0D0D" w14:textId="77777777" w:rsidR="002A2F50" w:rsidRDefault="00C536F2">
      <w:pPr>
        <w:pStyle w:val="Heading1"/>
      </w:pPr>
      <w:r>
        <w:rPr>
          <w:color w:val="1D4ED8"/>
        </w:rPr>
        <w:t>12.  Developer Interview Q&amp;A</w:t>
      </w:r>
    </w:p>
    <w:p w14:paraId="1E738890" w14:textId="77777777" w:rsidR="002A2F50" w:rsidRDefault="00C536F2">
      <w:pPr>
        <w:pStyle w:val="Heading2"/>
      </w:pPr>
      <w:r>
        <w:t>Q:  What is COM automation and how is it used here?</w:t>
      </w:r>
    </w:p>
    <w:p w14:paraId="514AB1D0" w14:textId="77777777" w:rsidR="002A2F50" w:rsidRDefault="00C536F2">
      <w:r>
        <w:rPr>
          <w:b/>
        </w:rPr>
        <w:t xml:space="preserve">A:  </w:t>
      </w:r>
      <w:r>
        <w:t>COM (Component Object Model) is a Windows binary interface standard. DocuConverter Pro uses win32com.client.Dispatch("Word.Application") to programmatically control Microsoft Word — opening DOCX files and exporting them as pixel-perfect PDFs, identical to doing File → Save As → PDF inside Word.</w:t>
      </w:r>
    </w:p>
    <w:p w14:paraId="39944690" w14:textId="77777777" w:rsidR="002A2F50" w:rsidRDefault="002A2F50"/>
    <w:p w14:paraId="0863DF87" w14:textId="77777777" w:rsidR="002A2F50" w:rsidRDefault="00C536F2">
      <w:pPr>
        <w:pStyle w:val="Heading2"/>
      </w:pPr>
      <w:r>
        <w:t>Q:  Why does mysqlclient need to be installed in the .venv?</w:t>
      </w:r>
    </w:p>
    <w:p w14:paraId="7A82F004" w14:textId="77777777" w:rsidR="002A2F50" w:rsidRDefault="00C536F2">
      <w:r>
        <w:rPr>
          <w:b/>
        </w:rPr>
        <w:t xml:space="preserve">A:  </w:t>
      </w:r>
      <w:r>
        <w:t>Django uses the mysqlclient C extension to connect to MySQL. Because the project runs inside a virtual environment (.venv), packages must be installed there specifically. Installing globally does not affect the virtualenv.</w:t>
      </w:r>
    </w:p>
    <w:p w14:paraId="0C3ECF94" w14:textId="77777777" w:rsidR="002A2F50" w:rsidRDefault="002A2F50"/>
    <w:p w14:paraId="60AE19A2" w14:textId="77777777" w:rsidR="002A2F50" w:rsidRDefault="00C536F2">
      <w:pPr>
        <w:pStyle w:val="Heading2"/>
      </w:pPr>
      <w:r>
        <w:t>Q:  What is soft delete and why use it?</w:t>
      </w:r>
    </w:p>
    <w:p w14:paraId="121A56E3" w14:textId="77777777" w:rsidR="002A2F50" w:rsidRDefault="00C536F2">
      <w:r>
        <w:rPr>
          <w:b/>
        </w:rPr>
        <w:t xml:space="preserve">A:  </w:t>
      </w:r>
      <w:r>
        <w:t>Soft delete means records are never removed with a SQL DELETE statement. Instead, a status flag is set to Inactive. This preserves a complete audit trail, allows undo/restore, and protects against accidental data loss.</w:t>
      </w:r>
    </w:p>
    <w:p w14:paraId="1783FFAF" w14:textId="77777777" w:rsidR="002A2F50" w:rsidRDefault="002A2F50"/>
    <w:p w14:paraId="3DF49F69" w14:textId="77777777" w:rsidR="002A2F50" w:rsidRDefault="00C536F2">
      <w:pPr>
        <w:pStyle w:val="Heading2"/>
      </w:pPr>
      <w:r>
        <w:t>Q:  How does pdf2docx reconstruct a PDF as a Word document?</w:t>
      </w:r>
    </w:p>
    <w:p w14:paraId="6C9459E1" w14:textId="77777777" w:rsidR="002A2F50" w:rsidRDefault="00C536F2">
      <w:r>
        <w:rPr>
          <w:b/>
        </w:rPr>
        <w:t xml:space="preserve">A:  </w:t>
      </w:r>
      <w:r>
        <w:t>pdf2docx extracts horizontal and vertical line drawings to detect table cell boundaries, then reads text blocks and positions them into Word table cells. Images are extracted as embedded objects. The result is an editable DOCX that mirrors the original PDF layout.</w:t>
      </w:r>
    </w:p>
    <w:p w14:paraId="12490BAC" w14:textId="77777777" w:rsidR="002A2F50" w:rsidRDefault="002A2F50"/>
    <w:p w14:paraId="17516D93" w14:textId="77777777" w:rsidR="002A2F50" w:rsidRDefault="00C536F2">
      <w:pPr>
        <w:pStyle w:val="Heading2"/>
      </w:pPr>
      <w:r>
        <w:t>Q:  Why was SQLite replaced with MySQL?</w:t>
      </w:r>
    </w:p>
    <w:p w14:paraId="29E55AB3" w14:textId="77777777" w:rsidR="002A2F50" w:rsidRDefault="00C536F2">
      <w:r>
        <w:rPr>
          <w:b/>
        </w:rPr>
        <w:t xml:space="preserve">A:  </w:t>
      </w:r>
      <w:r>
        <w:t>SQLite stores data in a local file that only one process can write to at a time and is not visible across devices. MySQL is a proper client-server database accessible via phpMyAdmin, supports concurrent connections, and is standard for production Django deployments.</w:t>
      </w:r>
    </w:p>
    <w:p w14:paraId="5ED544A4" w14:textId="77777777" w:rsidR="002A2F50" w:rsidRDefault="002A2F50"/>
    <w:p w14:paraId="36B72996" w14:textId="77777777" w:rsidR="002A2F50" w:rsidRDefault="00C536F2">
      <w:pPr>
        <w:pStyle w:val="Heading2"/>
      </w:pPr>
      <w:r>
        <w:t>Q:  How is the CSRF token handled in JavaScript fetch requests?</w:t>
      </w:r>
    </w:p>
    <w:p w14:paraId="2BC32973" w14:textId="77777777" w:rsidR="002A2F50" w:rsidRDefault="00C536F2">
      <w:r>
        <w:rPr>
          <w:b/>
        </w:rPr>
        <w:t xml:space="preserve">A:  </w:t>
      </w:r>
      <w:r>
        <w:t>The CSRF middleware token is embedded in the HTML page as a hidden input. JavaScript reads it with document.querySelector("[name=csrfmiddlewaretoken]").value and sends it as the X-CSRFToken request header in all POST fetch() calls.</w:t>
      </w:r>
    </w:p>
    <w:p w14:paraId="7919DEF7" w14:textId="77777777" w:rsidR="002A2F50" w:rsidRDefault="002A2F50"/>
    <w:p w14:paraId="708BA0CA" w14:textId="77777777" w:rsidR="002A2F50" w:rsidRDefault="002A2F50">
      <w:pPr>
        <w:pBdr>
          <w:bottom w:val="single" w:sz="6" w:space="1" w:color="2563EB"/>
        </w:pBdr>
        <w:spacing w:before="40" w:after="40"/>
      </w:pPr>
    </w:p>
    <w:p w14:paraId="37A45759" w14:textId="77777777" w:rsidR="002A2F50" w:rsidRDefault="00C536F2">
      <w:r>
        <w:br w:type="page"/>
      </w:r>
    </w:p>
    <w:p w14:paraId="36B7D5D0" w14:textId="77777777" w:rsidR="002A2F50" w:rsidRDefault="00C536F2">
      <w:pPr>
        <w:pStyle w:val="Heading1"/>
      </w:pPr>
      <w:r>
        <w:rPr>
          <w:color w:val="1D4ED8"/>
        </w:rPr>
        <w:lastRenderedPageBreak/>
        <w:t>13.  Coding Standards &amp; Best Practices</w:t>
      </w:r>
    </w:p>
    <w:tbl>
      <w:tblPr>
        <w:tblStyle w:val="TableGrid"/>
        <w:tblW w:w="0" w:type="auto"/>
        <w:tblLook w:val="04A0" w:firstRow="1" w:lastRow="0" w:firstColumn="1" w:lastColumn="0" w:noHBand="0" w:noVBand="1"/>
      </w:tblPr>
      <w:tblGrid>
        <w:gridCol w:w="4703"/>
        <w:gridCol w:w="4703"/>
      </w:tblGrid>
      <w:tr w:rsidR="002A2F50" w14:paraId="58171040" w14:textId="77777777">
        <w:tc>
          <w:tcPr>
            <w:tcW w:w="4703" w:type="dxa"/>
          </w:tcPr>
          <w:p w14:paraId="4592564B" w14:textId="77777777" w:rsidR="002A2F50" w:rsidRDefault="00C536F2">
            <w:r>
              <w:rPr>
                <w:b/>
              </w:rPr>
              <w:t>Standard</w:t>
            </w:r>
          </w:p>
        </w:tc>
        <w:tc>
          <w:tcPr>
            <w:tcW w:w="4703" w:type="dxa"/>
          </w:tcPr>
          <w:p w14:paraId="1A054AE6" w14:textId="77777777" w:rsidR="002A2F50" w:rsidRDefault="00C536F2">
            <w:r>
              <w:rPr>
                <w:b/>
              </w:rPr>
              <w:t>Rule</w:t>
            </w:r>
          </w:p>
        </w:tc>
      </w:tr>
      <w:tr w:rsidR="002A2F50" w14:paraId="3C38357A" w14:textId="77777777">
        <w:tc>
          <w:tcPr>
            <w:tcW w:w="4703" w:type="dxa"/>
          </w:tcPr>
          <w:p w14:paraId="07D75805" w14:textId="77777777" w:rsidR="002A2F50" w:rsidRDefault="00C536F2">
            <w:r>
              <w:t>PEP 8 Compliance</w:t>
            </w:r>
          </w:p>
        </w:tc>
        <w:tc>
          <w:tcPr>
            <w:tcW w:w="4703" w:type="dxa"/>
          </w:tcPr>
          <w:p w14:paraId="6B587974" w14:textId="77777777" w:rsidR="002A2F50" w:rsidRDefault="00C536F2">
            <w:r>
              <w:t>All Python files follow PEP 8 naming and formatting conventions. Use autoflake and pyflakes for automated dead-code removal.</w:t>
            </w:r>
          </w:p>
        </w:tc>
      </w:tr>
      <w:tr w:rsidR="002A2F50" w14:paraId="40947E8F" w14:textId="77777777">
        <w:tc>
          <w:tcPr>
            <w:tcW w:w="4703" w:type="dxa"/>
          </w:tcPr>
          <w:p w14:paraId="5368572C" w14:textId="77777777" w:rsidR="002A2F50" w:rsidRDefault="00C536F2">
            <w:r>
              <w:t>No Hard-Coded Paths</w:t>
            </w:r>
          </w:p>
        </w:tc>
        <w:tc>
          <w:tcPr>
            <w:tcW w:w="4703" w:type="dxa"/>
          </w:tcPr>
          <w:p w14:paraId="64E50242" w14:textId="77777777" w:rsidR="002A2F50" w:rsidRDefault="00C536F2">
            <w:r>
              <w:t>All file paths use BASE_DIR from settings.py or os.path.join() — never absolute strings.</w:t>
            </w:r>
          </w:p>
        </w:tc>
      </w:tr>
      <w:tr w:rsidR="002A2F50" w14:paraId="4CC60CEE" w14:textId="77777777">
        <w:tc>
          <w:tcPr>
            <w:tcW w:w="4703" w:type="dxa"/>
          </w:tcPr>
          <w:p w14:paraId="1BC812F6" w14:textId="77777777" w:rsidR="002A2F50" w:rsidRDefault="00C536F2">
            <w:r>
              <w:t>Soft Delete Only</w:t>
            </w:r>
          </w:p>
        </w:tc>
        <w:tc>
          <w:tcPr>
            <w:tcW w:w="4703" w:type="dxa"/>
          </w:tcPr>
          <w:p w14:paraId="658C2721" w14:textId="77777777" w:rsidR="002A2F50" w:rsidRDefault="00C536F2">
            <w:r>
              <w:t>Never call .delete() on ConversionHistory records. Always use .soft_delete() or .update(status="Inactive").</w:t>
            </w:r>
          </w:p>
        </w:tc>
      </w:tr>
      <w:tr w:rsidR="002A2F50" w14:paraId="2C8D198F" w14:textId="77777777">
        <w:tc>
          <w:tcPr>
            <w:tcW w:w="4703" w:type="dxa"/>
          </w:tcPr>
          <w:p w14:paraId="64EAEE89" w14:textId="77777777" w:rsidR="002A2F50" w:rsidRDefault="00C536F2">
            <w:r>
              <w:t>CSRF Protection</w:t>
            </w:r>
          </w:p>
        </w:tc>
        <w:tc>
          <w:tcPr>
            <w:tcW w:w="4703" w:type="dxa"/>
          </w:tcPr>
          <w:p w14:paraId="23CDE313" w14:textId="77777777" w:rsidR="002A2F50" w:rsidRDefault="00C536F2">
            <w:r>
              <w:t>Every POST form includes {% csrf_token %}. Every fetch() POST sends the X-CSRFToken header.</w:t>
            </w:r>
          </w:p>
        </w:tc>
      </w:tr>
      <w:tr w:rsidR="002A2F50" w14:paraId="04C1D084" w14:textId="77777777">
        <w:tc>
          <w:tcPr>
            <w:tcW w:w="4703" w:type="dxa"/>
          </w:tcPr>
          <w:p w14:paraId="3C1A4BA1" w14:textId="77777777" w:rsidR="002A2F50" w:rsidRDefault="00C536F2">
            <w:r>
              <w:t>COM Resource Cleanup</w:t>
            </w:r>
          </w:p>
        </w:tc>
        <w:tc>
          <w:tcPr>
            <w:tcW w:w="4703" w:type="dxa"/>
          </w:tcPr>
          <w:p w14:paraId="57D440AB" w14:textId="77777777" w:rsidR="002A2F50" w:rsidRDefault="00C536F2">
            <w:r>
              <w:t>Always call application.Quit() inside a finally block after using Word COM to prevent WINWORD.EXE from staying open.</w:t>
            </w:r>
          </w:p>
        </w:tc>
      </w:tr>
      <w:tr w:rsidR="002A2F50" w14:paraId="75BA5A6F" w14:textId="77777777">
        <w:tc>
          <w:tcPr>
            <w:tcW w:w="4703" w:type="dxa"/>
          </w:tcPr>
          <w:p w14:paraId="1A691D1D" w14:textId="77777777" w:rsidR="002A2F50" w:rsidRDefault="00C536F2">
            <w:r>
              <w:t>Temporary File Cleanup</w:t>
            </w:r>
          </w:p>
        </w:tc>
        <w:tc>
          <w:tcPr>
            <w:tcW w:w="4703" w:type="dxa"/>
          </w:tcPr>
          <w:p w14:paraId="4D8EAE1D" w14:textId="77777777" w:rsidR="002A2F50" w:rsidRDefault="00C536F2">
            <w:r>
              <w:t>All upload temp files are tracked in temp_upload_paths[] and deleted in the finally block of each request.</w:t>
            </w:r>
          </w:p>
        </w:tc>
      </w:tr>
      <w:tr w:rsidR="002A2F50" w14:paraId="6609FFC2" w14:textId="77777777">
        <w:tc>
          <w:tcPr>
            <w:tcW w:w="4703" w:type="dxa"/>
          </w:tcPr>
          <w:p w14:paraId="092C549B" w14:textId="77777777" w:rsidR="002A2F50" w:rsidRDefault="00C536F2">
            <w:r>
              <w:t>Virtualenv Discipline</w:t>
            </w:r>
          </w:p>
        </w:tc>
        <w:tc>
          <w:tcPr>
            <w:tcW w:w="4703" w:type="dxa"/>
          </w:tcPr>
          <w:p w14:paraId="04B67097" w14:textId="77777777" w:rsidR="002A2F50" w:rsidRDefault="00C536F2">
            <w:r>
              <w:t>Always install packages with the .venv Python, not the system Python. Use .venv\Scripts\python.exe -m pip install.</w:t>
            </w:r>
          </w:p>
        </w:tc>
      </w:tr>
      <w:tr w:rsidR="002A2F50" w14:paraId="6CA19CE4" w14:textId="77777777">
        <w:tc>
          <w:tcPr>
            <w:tcW w:w="4703" w:type="dxa"/>
          </w:tcPr>
          <w:p w14:paraId="28A5AA71" w14:textId="77777777" w:rsidR="002A2F50" w:rsidRDefault="00C536F2">
            <w:r>
              <w:t>Error Handling</w:t>
            </w:r>
          </w:p>
        </w:tc>
        <w:tc>
          <w:tcPr>
            <w:tcW w:w="4703" w:type="dxa"/>
          </w:tcPr>
          <w:p w14:paraId="76887947" w14:textId="77777777" w:rsidR="002A2F50" w:rsidRDefault="00C536F2">
            <w:r>
              <w:t>All conversion service calls are wrapped in try/except. public_error_message() filters internal details before sending to the frontend.</w:t>
            </w:r>
          </w:p>
        </w:tc>
      </w:tr>
      <w:tr w:rsidR="002A2F50" w14:paraId="5CD304E2" w14:textId="77777777">
        <w:tc>
          <w:tcPr>
            <w:tcW w:w="4703" w:type="dxa"/>
          </w:tcPr>
          <w:p w14:paraId="0F0CB9A9" w14:textId="77777777" w:rsidR="002A2F50" w:rsidRDefault="00C536F2">
            <w:r>
              <w:t>Database Migrations</w:t>
            </w:r>
          </w:p>
        </w:tc>
        <w:tc>
          <w:tcPr>
            <w:tcW w:w="4703" w:type="dxa"/>
          </w:tcPr>
          <w:p w14:paraId="763B5259" w14:textId="77777777" w:rsidR="002A2F50" w:rsidRDefault="00C536F2">
            <w:r>
              <w:t>Never manually edit the database schema. Always add fields through Django models.py → makemigrations → migrate.</w:t>
            </w:r>
          </w:p>
        </w:tc>
      </w:tr>
      <w:tr w:rsidR="002A2F50" w14:paraId="70301F3C" w14:textId="77777777">
        <w:tc>
          <w:tcPr>
            <w:tcW w:w="4703" w:type="dxa"/>
          </w:tcPr>
          <w:p w14:paraId="266F4950" w14:textId="77777777" w:rsidR="002A2F50" w:rsidRDefault="00C536F2">
            <w:r>
              <w:t>No DELETE Queries</w:t>
            </w:r>
          </w:p>
        </w:tc>
        <w:tc>
          <w:tcPr>
            <w:tcW w:w="4703" w:type="dxa"/>
          </w:tcPr>
          <w:p w14:paraId="165C5B88" w14:textId="77777777" w:rsidR="002A2F50" w:rsidRDefault="00C536F2">
            <w:r>
              <w:t>The Clear History and Delete buttons must never execute a SQL DELETE. Use UPDATE status="Inactive" only.</w:t>
            </w:r>
          </w:p>
        </w:tc>
      </w:tr>
    </w:tbl>
    <w:p w14:paraId="012B2ECC" w14:textId="77777777" w:rsidR="002A2F50" w:rsidRDefault="00C536F2">
      <w:r>
        <w:br w:type="page"/>
      </w:r>
    </w:p>
    <w:p w14:paraId="70AEEE18" w14:textId="77777777" w:rsidR="002A2F50" w:rsidRDefault="002A2F50">
      <w:pPr>
        <w:pBdr>
          <w:bottom w:val="single" w:sz="6" w:space="1" w:color="2563EB"/>
        </w:pBdr>
        <w:spacing w:before="40" w:after="40"/>
      </w:pPr>
    </w:p>
    <w:p w14:paraId="01F11273" w14:textId="77777777" w:rsidR="002A2F50" w:rsidRDefault="00C536F2">
      <w:pPr>
        <w:jc w:val="center"/>
      </w:pPr>
      <w:r>
        <w:rPr>
          <w:i/>
          <w:color w:val="94A3B8"/>
          <w:sz w:val="18"/>
        </w:rPr>
        <w:t>DocuConverter Pro  ·  Handbook v2.0.0  ·  July 2026</w:t>
      </w:r>
    </w:p>
    <w:sectPr w:rsidR="002A2F5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869147">
    <w:abstractNumId w:val="8"/>
  </w:num>
  <w:num w:numId="2" w16cid:durableId="524028480">
    <w:abstractNumId w:val="6"/>
  </w:num>
  <w:num w:numId="3" w16cid:durableId="1278828205">
    <w:abstractNumId w:val="5"/>
  </w:num>
  <w:num w:numId="4" w16cid:durableId="638413871">
    <w:abstractNumId w:val="4"/>
  </w:num>
  <w:num w:numId="5" w16cid:durableId="535240483">
    <w:abstractNumId w:val="7"/>
  </w:num>
  <w:num w:numId="6" w16cid:durableId="779181793">
    <w:abstractNumId w:val="3"/>
  </w:num>
  <w:num w:numId="7" w16cid:durableId="428737261">
    <w:abstractNumId w:val="2"/>
  </w:num>
  <w:num w:numId="8" w16cid:durableId="1999767871">
    <w:abstractNumId w:val="1"/>
  </w:num>
  <w:num w:numId="9" w16cid:durableId="91482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F50"/>
    <w:rsid w:val="00326F90"/>
    <w:rsid w:val="004254DD"/>
    <w:rsid w:val="00AA1D8D"/>
    <w:rsid w:val="00B47730"/>
    <w:rsid w:val="00B57018"/>
    <w:rsid w:val="00C536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4B33C"/>
  <w14:defaultImageDpi w14:val="300"/>
  <w15:docId w15:val="{7FBADED2-A2D0-44F0-BF7A-471AB659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 s</cp:lastModifiedBy>
  <cp:revision>2</cp:revision>
  <dcterms:created xsi:type="dcterms:W3CDTF">2013-12-23T23:15:00Z</dcterms:created>
  <dcterms:modified xsi:type="dcterms:W3CDTF">2026-07-02T08:21:00Z</dcterms:modified>
  <cp:category/>
</cp:coreProperties>
</file>